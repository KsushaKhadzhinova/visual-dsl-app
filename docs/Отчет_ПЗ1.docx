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2E8DA" w14:textId="77777777" w:rsidR="003F50BB" w:rsidRDefault="00525500">
      <w:pPr>
        <w:spacing w:line="240" w:lineRule="auto"/>
        <w:ind w:firstLine="0"/>
        <w:jc w:val="center"/>
      </w:pPr>
      <w:r>
        <w:t>Министерство образования Республики Беларусь</w:t>
      </w:r>
    </w:p>
    <w:p w14:paraId="0E8BB510" w14:textId="77777777" w:rsidR="003F50BB" w:rsidRDefault="003F50BB">
      <w:pPr>
        <w:spacing w:line="240" w:lineRule="auto"/>
        <w:ind w:firstLine="0"/>
        <w:jc w:val="left"/>
      </w:pPr>
    </w:p>
    <w:p w14:paraId="20ADCD54" w14:textId="77777777" w:rsidR="003F50BB" w:rsidRDefault="00525500">
      <w:pPr>
        <w:spacing w:line="240" w:lineRule="auto"/>
        <w:ind w:firstLine="0"/>
        <w:jc w:val="center"/>
      </w:pPr>
      <w:r>
        <w:t>Учреждение образования</w:t>
      </w:r>
    </w:p>
    <w:p w14:paraId="46AAD0EE" w14:textId="77777777" w:rsidR="003F50BB" w:rsidRDefault="00525500">
      <w:pPr>
        <w:spacing w:line="240" w:lineRule="auto"/>
        <w:ind w:firstLine="0"/>
        <w:jc w:val="center"/>
      </w:pPr>
      <w:r>
        <w:t>БЕЛОРУССКИЙ ГОСУДАРСТВЕННЫЙ УНИВЕРСИТЕТ</w:t>
      </w:r>
    </w:p>
    <w:p w14:paraId="221E03E5" w14:textId="77777777" w:rsidR="003F50BB" w:rsidRDefault="00525500">
      <w:pPr>
        <w:spacing w:line="240" w:lineRule="auto"/>
        <w:ind w:firstLine="0"/>
        <w:jc w:val="center"/>
      </w:pPr>
      <w:r>
        <w:t>ИНФОРМАТИКИ И РАДИОЭЛЕКТРОНИКИ</w:t>
      </w:r>
    </w:p>
    <w:p w14:paraId="74881BF7" w14:textId="77777777" w:rsidR="003F50BB" w:rsidRDefault="003F50BB">
      <w:pPr>
        <w:spacing w:line="240" w:lineRule="auto"/>
        <w:ind w:firstLine="0"/>
        <w:jc w:val="left"/>
      </w:pPr>
    </w:p>
    <w:p w14:paraId="24A5C047" w14:textId="77777777" w:rsidR="003F50BB" w:rsidRDefault="00525500">
      <w:pPr>
        <w:tabs>
          <w:tab w:val="left" w:pos="1701"/>
        </w:tabs>
        <w:spacing w:line="240" w:lineRule="auto"/>
        <w:ind w:firstLine="0"/>
        <w:jc w:val="left"/>
      </w:pPr>
      <w:r>
        <w:t>Факультет</w:t>
      </w:r>
      <w:r>
        <w:tab/>
        <w:t>информационных технологий и управления</w:t>
      </w:r>
    </w:p>
    <w:p w14:paraId="05CE2CDA" w14:textId="77777777" w:rsidR="003F50BB" w:rsidRDefault="003F50BB">
      <w:pPr>
        <w:spacing w:line="240" w:lineRule="auto"/>
        <w:ind w:firstLine="0"/>
        <w:jc w:val="left"/>
      </w:pPr>
    </w:p>
    <w:p w14:paraId="519B5E7E" w14:textId="77777777" w:rsidR="003F50BB" w:rsidRDefault="00525500">
      <w:pPr>
        <w:tabs>
          <w:tab w:val="left" w:pos="1701"/>
        </w:tabs>
        <w:spacing w:line="240" w:lineRule="auto"/>
        <w:ind w:firstLine="0"/>
        <w:jc w:val="left"/>
      </w:pPr>
      <w:r>
        <w:t>Кафедра</w:t>
      </w:r>
      <w:r>
        <w:tab/>
        <w:t>информационных технологий автоматизированных систем</w:t>
      </w:r>
    </w:p>
    <w:p w14:paraId="5084E38F" w14:textId="77777777" w:rsidR="003F50BB" w:rsidRDefault="003F50BB">
      <w:pPr>
        <w:spacing w:line="240" w:lineRule="auto"/>
        <w:ind w:firstLine="0"/>
        <w:jc w:val="left"/>
      </w:pPr>
    </w:p>
    <w:p w14:paraId="151AD259" w14:textId="77777777" w:rsidR="003F50BB" w:rsidRDefault="003F50BB">
      <w:pPr>
        <w:spacing w:line="240" w:lineRule="auto"/>
        <w:ind w:firstLine="0"/>
        <w:jc w:val="left"/>
      </w:pPr>
    </w:p>
    <w:p w14:paraId="41045B4D" w14:textId="77777777" w:rsidR="003F50BB" w:rsidRDefault="003F50BB">
      <w:pPr>
        <w:spacing w:line="240" w:lineRule="auto"/>
        <w:ind w:firstLine="0"/>
        <w:jc w:val="left"/>
      </w:pPr>
    </w:p>
    <w:p w14:paraId="5F2F70F0" w14:textId="77777777" w:rsidR="003F50BB" w:rsidRDefault="003F50BB">
      <w:pPr>
        <w:spacing w:line="240" w:lineRule="auto"/>
        <w:ind w:firstLine="0"/>
        <w:jc w:val="left"/>
      </w:pPr>
    </w:p>
    <w:p w14:paraId="3A0C8A78" w14:textId="77777777" w:rsidR="003F50BB" w:rsidRDefault="003F50BB">
      <w:pPr>
        <w:spacing w:line="240" w:lineRule="auto"/>
        <w:ind w:firstLine="0"/>
        <w:jc w:val="left"/>
      </w:pPr>
    </w:p>
    <w:p w14:paraId="0E28EAEC" w14:textId="77777777" w:rsidR="003F50BB" w:rsidRDefault="003F50BB">
      <w:pPr>
        <w:spacing w:line="240" w:lineRule="auto"/>
        <w:ind w:firstLine="0"/>
        <w:jc w:val="left"/>
      </w:pPr>
    </w:p>
    <w:p w14:paraId="52C92498" w14:textId="77777777" w:rsidR="003F50BB" w:rsidRDefault="003F50BB">
      <w:pPr>
        <w:spacing w:line="240" w:lineRule="auto"/>
        <w:ind w:firstLine="0"/>
        <w:jc w:val="left"/>
      </w:pPr>
    </w:p>
    <w:p w14:paraId="098DB24A" w14:textId="77777777" w:rsidR="003F50BB" w:rsidRDefault="00525500">
      <w:pPr>
        <w:spacing w:line="240" w:lineRule="auto"/>
        <w:ind w:firstLine="0"/>
        <w:jc w:val="center"/>
      </w:pPr>
      <w:r>
        <w:t>ОТЧЕТ</w:t>
      </w:r>
    </w:p>
    <w:p w14:paraId="1BFD76E9" w14:textId="77777777" w:rsidR="003F50BB" w:rsidRDefault="00525500">
      <w:pPr>
        <w:spacing w:line="240" w:lineRule="auto"/>
        <w:ind w:firstLine="0"/>
        <w:jc w:val="center"/>
      </w:pPr>
      <w:r>
        <w:t>По практическому занятию №1</w:t>
      </w:r>
    </w:p>
    <w:p w14:paraId="65C77AB2" w14:textId="77777777" w:rsidR="003F50BB" w:rsidRDefault="003F50BB">
      <w:pPr>
        <w:spacing w:line="240" w:lineRule="auto"/>
        <w:ind w:firstLine="0"/>
        <w:jc w:val="left"/>
      </w:pPr>
    </w:p>
    <w:p w14:paraId="30BAE564" w14:textId="77777777" w:rsidR="003F50BB" w:rsidRDefault="00525500">
      <w:pPr>
        <w:spacing w:line="240" w:lineRule="auto"/>
        <w:ind w:firstLine="0"/>
        <w:jc w:val="center"/>
      </w:pPr>
      <w:r>
        <w:rPr>
          <w:b/>
        </w:rPr>
        <w:t>«</w:t>
      </w:r>
      <w:r>
        <w:rPr>
          <w:b/>
          <w:i/>
        </w:rPr>
        <w:t>Middleware</w:t>
      </w:r>
      <w:r>
        <w:rPr>
          <w:b/>
        </w:rPr>
        <w:t xml:space="preserve"> и шаблонизаторы»</w:t>
      </w:r>
    </w:p>
    <w:p w14:paraId="0CFF084B" w14:textId="77777777" w:rsidR="003F50BB" w:rsidRDefault="003F50BB">
      <w:pPr>
        <w:spacing w:line="240" w:lineRule="auto"/>
        <w:ind w:firstLine="0"/>
        <w:jc w:val="left"/>
      </w:pPr>
    </w:p>
    <w:p w14:paraId="2EEDEC5B" w14:textId="77777777" w:rsidR="003F50BB" w:rsidRDefault="003F50BB">
      <w:pPr>
        <w:spacing w:line="240" w:lineRule="auto"/>
        <w:ind w:firstLine="0"/>
        <w:jc w:val="left"/>
      </w:pPr>
    </w:p>
    <w:p w14:paraId="789120FE" w14:textId="77777777" w:rsidR="003F50BB" w:rsidRDefault="003F50BB">
      <w:pPr>
        <w:spacing w:line="240" w:lineRule="auto"/>
        <w:ind w:firstLine="0"/>
        <w:jc w:val="left"/>
      </w:pPr>
    </w:p>
    <w:p w14:paraId="72ABAA7B" w14:textId="77777777" w:rsidR="003F50BB" w:rsidRDefault="003F50BB">
      <w:pPr>
        <w:spacing w:line="240" w:lineRule="auto"/>
        <w:ind w:firstLine="0"/>
        <w:jc w:val="left"/>
      </w:pPr>
    </w:p>
    <w:p w14:paraId="3EB8146A" w14:textId="77777777" w:rsidR="003F50BB" w:rsidRDefault="003F50BB">
      <w:pPr>
        <w:spacing w:line="240" w:lineRule="auto"/>
        <w:ind w:firstLine="0"/>
        <w:jc w:val="left"/>
      </w:pPr>
    </w:p>
    <w:p w14:paraId="36F3F75B" w14:textId="77777777" w:rsidR="003F50BB" w:rsidRDefault="003F50BB">
      <w:pPr>
        <w:spacing w:line="240" w:lineRule="auto"/>
        <w:ind w:firstLine="0"/>
        <w:jc w:val="left"/>
      </w:pPr>
    </w:p>
    <w:p w14:paraId="48653786" w14:textId="77777777" w:rsidR="003F50BB" w:rsidRDefault="003F50BB">
      <w:pPr>
        <w:spacing w:line="240" w:lineRule="auto"/>
        <w:ind w:firstLine="0"/>
        <w:jc w:val="left"/>
      </w:pPr>
    </w:p>
    <w:p w14:paraId="6E0FE4DF" w14:textId="77777777" w:rsidR="003F50BB" w:rsidRDefault="003F50BB">
      <w:pPr>
        <w:spacing w:line="240" w:lineRule="auto"/>
        <w:ind w:firstLine="0"/>
        <w:jc w:val="left"/>
      </w:pPr>
    </w:p>
    <w:p w14:paraId="72CC2D01" w14:textId="77777777" w:rsidR="003F50BB" w:rsidRDefault="003F50BB">
      <w:pPr>
        <w:spacing w:line="240" w:lineRule="auto"/>
        <w:ind w:firstLine="0"/>
        <w:jc w:val="left"/>
      </w:pPr>
    </w:p>
    <w:p w14:paraId="1DE77215" w14:textId="77777777" w:rsidR="003F50BB" w:rsidRDefault="00525500">
      <w:pPr>
        <w:tabs>
          <w:tab w:val="left" w:pos="6236"/>
        </w:tabs>
        <w:spacing w:line="240" w:lineRule="auto"/>
        <w:ind w:firstLine="0"/>
        <w:jc w:val="left"/>
      </w:pPr>
      <w:r>
        <w:t>Выполнила</w:t>
      </w:r>
      <w:r>
        <w:tab/>
        <w:t>ст. гр. 320604</w:t>
      </w:r>
    </w:p>
    <w:p w14:paraId="531046B3" w14:textId="77777777" w:rsidR="003F50BB" w:rsidRDefault="00525500">
      <w:pPr>
        <w:tabs>
          <w:tab w:val="left" w:pos="6236"/>
        </w:tabs>
        <w:spacing w:line="240" w:lineRule="auto"/>
        <w:ind w:firstLine="0"/>
        <w:jc w:val="left"/>
      </w:pPr>
      <w:r>
        <w:tab/>
        <w:t>К. А. Хаджинова</w:t>
      </w:r>
    </w:p>
    <w:p w14:paraId="32752E46" w14:textId="77777777" w:rsidR="003F50BB" w:rsidRDefault="003F50BB">
      <w:pPr>
        <w:spacing w:line="240" w:lineRule="auto"/>
        <w:ind w:firstLine="0"/>
        <w:jc w:val="left"/>
      </w:pPr>
    </w:p>
    <w:p w14:paraId="547D06D3" w14:textId="77777777" w:rsidR="003F50BB" w:rsidRDefault="00525500">
      <w:pPr>
        <w:tabs>
          <w:tab w:val="left" w:pos="6236"/>
        </w:tabs>
        <w:spacing w:line="240" w:lineRule="auto"/>
        <w:ind w:firstLine="0"/>
        <w:jc w:val="left"/>
      </w:pPr>
      <w:r>
        <w:t>Проверил</w:t>
      </w:r>
      <w:r>
        <w:tab/>
        <w:t>А. Л. Гончаревич</w:t>
      </w:r>
    </w:p>
    <w:p w14:paraId="5B7BACDC" w14:textId="77777777" w:rsidR="003F50BB" w:rsidRDefault="00525500">
      <w:pPr>
        <w:framePr w:w="3000" w:wrap="around" w:hAnchor="margin" w:xAlign="center" w:yAlign="bottom"/>
        <w:spacing w:line="240" w:lineRule="auto"/>
        <w:ind w:firstLine="0"/>
        <w:jc w:val="center"/>
      </w:pPr>
      <w:r>
        <w:t>Минск 2026</w:t>
      </w:r>
    </w:p>
    <w:p w14:paraId="32A35674" w14:textId="77777777" w:rsidR="003F50BB" w:rsidRDefault="00525500">
      <w:pPr>
        <w:keepNext/>
        <w:pageBreakBefore/>
        <w:spacing w:after="360"/>
        <w:ind w:firstLine="0"/>
        <w:jc w:val="center"/>
      </w:pPr>
      <w:r>
        <w:rPr>
          <w:b/>
        </w:rPr>
        <w:lastRenderedPageBreak/>
        <w:t>СОДЕРЖАНИЕ</w:t>
      </w:r>
    </w:p>
    <w:p w14:paraId="4AF43CB7" w14:textId="2BC544C6" w:rsidR="00E96B38" w:rsidRDefault="00525500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42561045" w:history="1">
        <w:r w:rsidR="00E96B38" w:rsidRPr="00322CEB">
          <w:rPr>
            <w:rStyle w:val="aff8"/>
            <w:noProof/>
          </w:rPr>
          <w:t>Введение</w:t>
        </w:r>
        <w:r w:rsidR="00E96B38">
          <w:rPr>
            <w:noProof/>
            <w:webHidden/>
          </w:rPr>
          <w:tab/>
        </w:r>
        <w:r w:rsidR="00E96B38">
          <w:rPr>
            <w:noProof/>
            <w:webHidden/>
          </w:rPr>
          <w:fldChar w:fldCharType="begin"/>
        </w:r>
        <w:r w:rsidR="00E96B38">
          <w:rPr>
            <w:noProof/>
            <w:webHidden/>
          </w:rPr>
          <w:instrText xml:space="preserve"> PAGEREF _Toc242561045 \h </w:instrText>
        </w:r>
        <w:r w:rsidR="00E96B38">
          <w:rPr>
            <w:noProof/>
            <w:webHidden/>
          </w:rPr>
        </w:r>
        <w:r w:rsidR="00E96B38">
          <w:rPr>
            <w:noProof/>
            <w:webHidden/>
          </w:rPr>
          <w:fldChar w:fldCharType="separate"/>
        </w:r>
        <w:r w:rsidR="00E96B38">
          <w:rPr>
            <w:noProof/>
            <w:webHidden/>
          </w:rPr>
          <w:t>3</w:t>
        </w:r>
        <w:r w:rsidR="00E96B38">
          <w:rPr>
            <w:noProof/>
            <w:webHidden/>
          </w:rPr>
          <w:fldChar w:fldCharType="end"/>
        </w:r>
      </w:hyperlink>
    </w:p>
    <w:p w14:paraId="16CA073C" w14:textId="03A82C51" w:rsidR="00E96B38" w:rsidRDefault="00E96B38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561046" w:history="1">
        <w:r w:rsidRPr="00322CEB">
          <w:rPr>
            <w:rStyle w:val="aff8"/>
            <w:noProof/>
          </w:rPr>
          <w:t>1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F843899" w14:textId="7C5D9229" w:rsidR="00E96B38" w:rsidRDefault="00E96B38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561047" w:history="1">
        <w:r w:rsidRPr="00322CEB">
          <w:rPr>
            <w:rStyle w:val="aff8"/>
            <w:noProof/>
          </w:rPr>
          <w:t>2 Теоретическая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E7C4170" w14:textId="6D4F4BA9" w:rsidR="00E96B38" w:rsidRDefault="00E96B38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561048" w:history="1">
        <w:r w:rsidRPr="00322CEB">
          <w:rPr>
            <w:rStyle w:val="aff8"/>
            <w:noProof/>
          </w:rPr>
          <w:t>3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FE74932" w14:textId="76BB9AAD" w:rsidR="00E96B38" w:rsidRDefault="00E96B38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561049" w:history="1">
        <w:r w:rsidRPr="00322CEB">
          <w:rPr>
            <w:rStyle w:val="aff8"/>
            <w:noProof/>
          </w:rPr>
          <w:t>4 Ответы на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6EFBF08" w14:textId="5B3A1744" w:rsidR="00E96B38" w:rsidRDefault="00E96B38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561050" w:history="1">
        <w:r w:rsidRPr="00322CEB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68074C4" w14:textId="0A84F7D1" w:rsidR="00E96B38" w:rsidRDefault="00E96B38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561051" w:history="1">
        <w:r w:rsidRPr="00322CEB">
          <w:rPr>
            <w:rStyle w:val="aff8"/>
            <w:noProof/>
          </w:rPr>
          <w:t xml:space="preserve">Приложение А (обязательное) Настройка </w:t>
        </w:r>
        <w:r w:rsidRPr="00322CEB">
          <w:rPr>
            <w:rStyle w:val="aff8"/>
            <w:i/>
            <w:noProof/>
          </w:rPr>
          <w:t>Express</w:t>
        </w:r>
        <w:r w:rsidRPr="00322CEB">
          <w:rPr>
            <w:rStyle w:val="aff8"/>
            <w:noProof/>
          </w:rPr>
          <w:t xml:space="preserve"> (</w:t>
        </w:r>
        <w:r w:rsidRPr="00322CEB">
          <w:rPr>
            <w:rStyle w:val="aff8"/>
            <w:i/>
            <w:noProof/>
          </w:rPr>
          <w:t>app.js</w:t>
        </w:r>
        <w:r w:rsidRPr="00322CEB">
          <w:rPr>
            <w:rStyle w:val="aff8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90C5B65" w14:textId="3B9E3E4D" w:rsidR="00E96B38" w:rsidRDefault="00E96B38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561052" w:history="1">
        <w:r w:rsidRPr="00322CEB">
          <w:rPr>
            <w:rStyle w:val="aff8"/>
            <w:noProof/>
          </w:rPr>
          <w:t>Приложение Б (обязательное) Шаблон главной страницы (</w:t>
        </w:r>
        <w:r w:rsidRPr="00322CEB">
          <w:rPr>
            <w:rStyle w:val="aff8"/>
            <w:i/>
            <w:noProof/>
          </w:rPr>
          <w:t>index.ejs</w:t>
        </w:r>
        <w:r w:rsidRPr="00322CEB">
          <w:rPr>
            <w:rStyle w:val="aff8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A1B0383" w14:textId="7745BC27" w:rsidR="00E96B38" w:rsidRDefault="00E96B38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561053" w:history="1">
        <w:r w:rsidRPr="00322CEB">
          <w:rPr>
            <w:rStyle w:val="aff8"/>
            <w:noProof/>
          </w:rPr>
          <w:t>Приложение В (обязательное) Шаблон шапки (</w:t>
        </w:r>
        <w:r w:rsidRPr="00322CEB">
          <w:rPr>
            <w:rStyle w:val="aff8"/>
            <w:i/>
            <w:noProof/>
          </w:rPr>
          <w:t>header.ejs</w:t>
        </w:r>
        <w:r w:rsidRPr="00322CEB">
          <w:rPr>
            <w:rStyle w:val="aff8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9629FEA" w14:textId="22370632" w:rsidR="00E96B38" w:rsidRDefault="00E96B38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561054" w:history="1">
        <w:r w:rsidRPr="00322CEB">
          <w:rPr>
            <w:rStyle w:val="aff8"/>
            <w:noProof/>
          </w:rPr>
          <w:t>Приложение Г (обязательное) Логирование запросов (</w:t>
        </w:r>
        <w:r w:rsidRPr="00322CEB">
          <w:rPr>
            <w:rStyle w:val="aff8"/>
            <w:i/>
            <w:noProof/>
          </w:rPr>
          <w:t>logger.js</w:t>
        </w:r>
        <w:r w:rsidRPr="00322CEB">
          <w:rPr>
            <w:rStyle w:val="aff8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79DC06E" w14:textId="6937732B" w:rsidR="00E96B38" w:rsidRDefault="00E96B38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561055" w:history="1">
        <w:r w:rsidRPr="00322CEB">
          <w:rPr>
            <w:rStyle w:val="aff8"/>
            <w:noProof/>
          </w:rPr>
          <w:t>Приложение Д (обязательное) Журнал запросов (</w:t>
        </w:r>
        <w:r w:rsidRPr="00322CEB">
          <w:rPr>
            <w:rStyle w:val="aff8"/>
            <w:i/>
            <w:noProof/>
          </w:rPr>
          <w:t>logStore.js</w:t>
        </w:r>
        <w:r w:rsidRPr="00322CEB">
          <w:rPr>
            <w:rStyle w:val="aff8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9EC0F81" w14:textId="2A734ADB" w:rsidR="00E96B38" w:rsidRDefault="00E96B38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561056" w:history="1">
        <w:r w:rsidRPr="00322CEB">
          <w:rPr>
            <w:rStyle w:val="aff8"/>
            <w:noProof/>
          </w:rPr>
          <w:t>Приложение Е (обязательное) Имитация авторизации (</w:t>
        </w:r>
        <w:r w:rsidRPr="00322CEB">
          <w:rPr>
            <w:rStyle w:val="aff8"/>
            <w:i/>
            <w:noProof/>
          </w:rPr>
          <w:t>auth.js</w:t>
        </w:r>
        <w:r w:rsidRPr="00322CEB">
          <w:rPr>
            <w:rStyle w:val="aff8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01BB602" w14:textId="68568995" w:rsidR="00E96B38" w:rsidRDefault="00E96B38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561057" w:history="1">
        <w:r w:rsidRPr="00322CEB">
          <w:rPr>
            <w:rStyle w:val="aff8"/>
            <w:noProof/>
          </w:rPr>
          <w:t>Приложение Ж (обязательное) Маршруты страниц (</w:t>
        </w:r>
        <w:r w:rsidRPr="00322CEB">
          <w:rPr>
            <w:rStyle w:val="aff8"/>
            <w:i/>
            <w:noProof/>
          </w:rPr>
          <w:t>pageRoutes.js</w:t>
        </w:r>
        <w:r w:rsidRPr="00322CEB">
          <w:rPr>
            <w:rStyle w:val="aff8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2224504" w14:textId="368FBC53" w:rsidR="00E96B38" w:rsidRDefault="00E96B38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42561058" w:history="1">
        <w:r w:rsidRPr="00322CEB">
          <w:rPr>
            <w:rStyle w:val="aff8"/>
            <w:noProof/>
          </w:rPr>
          <w:t>Приложение И (обязательное) Обработка ошибок (</w:t>
        </w:r>
        <w:r w:rsidRPr="00322CEB">
          <w:rPr>
            <w:rStyle w:val="aff8"/>
            <w:i/>
            <w:noProof/>
          </w:rPr>
          <w:t>errorHandlers.js</w:t>
        </w:r>
        <w:r w:rsidRPr="00322CEB">
          <w:rPr>
            <w:rStyle w:val="aff8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_Toc242561058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F387483" w14:textId="07BE7F93" w:rsidR="003F50BB" w:rsidRDefault="00525500">
      <w:r>
        <w:fldChar w:fldCharType="end"/>
      </w:r>
    </w:p>
    <w:p w14:paraId="73DA8D4B" w14:textId="77777777" w:rsidR="003F50BB" w:rsidRDefault="00525500">
      <w:pPr>
        <w:pStyle w:val="1"/>
        <w:pageBreakBefore/>
        <w:spacing w:before="0"/>
      </w:pPr>
      <w:bookmarkStart w:id="0" w:name="_Toc242561045"/>
      <w:r>
        <w:lastRenderedPageBreak/>
        <w:t>Введение</w:t>
      </w:r>
      <w:bookmarkEnd w:id="0"/>
    </w:p>
    <w:p w14:paraId="226B6FEF" w14:textId="77777777" w:rsidR="003F50BB" w:rsidRDefault="00525500">
      <w:r>
        <w:t>В рамках практического занятия исследуются принципы работы промежуточных обработчиков запросов (</w:t>
      </w:r>
      <w:r>
        <w:rPr>
          <w:i/>
        </w:rPr>
        <w:t>middleware</w:t>
      </w:r>
      <w:r>
        <w:t xml:space="preserve">) в веб-фреймворке </w:t>
      </w:r>
      <w:r>
        <w:rPr>
          <w:i/>
        </w:rPr>
        <w:t>Express.js</w:t>
      </w:r>
      <w:r>
        <w:t xml:space="preserve"> и шаблонизатора </w:t>
      </w:r>
      <w:r>
        <w:rPr>
          <w:i/>
        </w:rPr>
        <w:t>EJS</w:t>
      </w:r>
      <w:r>
        <w:t>, которые позволяют создавать динамические веб-страницы на стороне сервера.</w:t>
      </w:r>
    </w:p>
    <w:p w14:paraId="0EB1D6B4" w14:textId="77777777" w:rsidR="003F50BB" w:rsidRDefault="00525500">
      <w:r>
        <w:rPr>
          <w:i/>
        </w:rPr>
        <w:t>Express.js</w:t>
      </w:r>
      <w:r>
        <w:t xml:space="preserve"> – минималистичный веб-фреймворк для платформы </w:t>
      </w:r>
      <w:r>
        <w:rPr>
          <w:i/>
        </w:rPr>
        <w:t>Node.js</w:t>
      </w:r>
      <w:r>
        <w:t xml:space="preserve">, который предоставляет средства маршрутизации, обработки запросов и ответов и подключения промежуточных обработчиков. Любое приложение на </w:t>
      </w:r>
      <w:r>
        <w:rPr>
          <w:i/>
        </w:rPr>
        <w:t>Express</w:t>
      </w:r>
      <w:r>
        <w:t xml:space="preserve"> представляет собой цепочку таких обработчиков, через которую последовательно проходит каждый запрос. Благодаря этому сквозные задачи, такие как логирование, проверка прав доступа, разбор тела запроса и обработка ошибок, выносятся из обработчиков маршрутов и переиспользуются во всем приложении.</w:t>
      </w:r>
    </w:p>
    <w:p w14:paraId="578677AE" w14:textId="77777777" w:rsidR="003F50BB" w:rsidRDefault="00525500">
      <w:r>
        <w:t xml:space="preserve">Шаблонизатор </w:t>
      </w:r>
      <w:r>
        <w:rPr>
          <w:i/>
        </w:rPr>
        <w:t>EJS</w:t>
      </w:r>
      <w:r>
        <w:t xml:space="preserve"> позволяет формировать </w:t>
      </w:r>
      <w:r>
        <w:rPr>
          <w:i/>
        </w:rPr>
        <w:t>HTML</w:t>
      </w:r>
      <w:r>
        <w:t xml:space="preserve">-страницы из шаблонов, в которые подставляются данные с сервера. Шаблоны содержат обычную разметку и вставки на </w:t>
      </w:r>
      <w:r>
        <w:rPr>
          <w:i/>
        </w:rPr>
        <w:t>JavaScript</w:t>
      </w:r>
      <w:r>
        <w:t>, поэтому страницы создаются динамически и не требуют отдельного клиентского приложения. Общие части страниц, например шапка и подвал, выносятся в частичные шаблоны и подключаются во все страницы.</w:t>
      </w:r>
    </w:p>
    <w:p w14:paraId="5CAA2234" w14:textId="77777777" w:rsidR="003F50BB" w:rsidRDefault="00525500">
      <w:r>
        <w:t xml:space="preserve">Практическое занятие выполнено на примере проекта </w:t>
      </w:r>
      <w:r>
        <w:rPr>
          <w:i/>
        </w:rPr>
        <w:t>VisualDSL</w:t>
      </w:r>
      <w:r>
        <w:t xml:space="preserve">, тематика которого соответствует курсовой работе. Приложение хранит данные в массиве в оперативной памяти и использует собственные </w:t>
      </w:r>
      <w:r>
        <w:rPr>
          <w:i/>
        </w:rPr>
        <w:t>middleware</w:t>
      </w:r>
      <w:r>
        <w:t xml:space="preserve"> для логирования запросов, имитации авторизации и обработки ошибок.</w:t>
      </w:r>
    </w:p>
    <w:p w14:paraId="05EF167C" w14:textId="77777777" w:rsidR="003F50BB" w:rsidRDefault="00525500">
      <w:r>
        <w:rPr>
          <w:i/>
        </w:rPr>
        <w:t>VisualDSL</w:t>
      </w:r>
      <w:r>
        <w:t xml:space="preserve"> – платформа для создания визуальных диаграмм по текстовому описанию на языке </w:t>
      </w:r>
      <w:r>
        <w:rPr>
          <w:i/>
        </w:rPr>
        <w:t>DSL</w:t>
      </w:r>
      <w:r>
        <w:t>. Каждая диаграмма имеет название, тип (</w:t>
      </w:r>
      <w:r>
        <w:rPr>
          <w:i/>
        </w:rPr>
        <w:t>flowchart</w:t>
      </w:r>
      <w:r>
        <w:t xml:space="preserve">, </w:t>
      </w:r>
      <w:r>
        <w:rPr>
          <w:i/>
        </w:rPr>
        <w:t>sequence</w:t>
      </w:r>
      <w:r>
        <w:t xml:space="preserve"> или </w:t>
      </w:r>
      <w:r>
        <w:rPr>
          <w:i/>
        </w:rPr>
        <w:t>state</w:t>
      </w:r>
      <w:r>
        <w:t xml:space="preserve">) и </w:t>
      </w:r>
      <w:r>
        <w:rPr>
          <w:i/>
        </w:rPr>
        <w:t>DSL</w:t>
      </w:r>
      <w:r>
        <w:t xml:space="preserve">-код, а в списке отображается с идентификатором и датой создания. На этой предметной области показано, как </w:t>
      </w:r>
      <w:r>
        <w:rPr>
          <w:i/>
        </w:rPr>
        <w:t>middleware</w:t>
      </w:r>
      <w:r>
        <w:t xml:space="preserve"> и шаблоны применяются в типичном веб-приложении.</w:t>
      </w:r>
    </w:p>
    <w:p w14:paraId="403E549C" w14:textId="77777777" w:rsidR="003F50BB" w:rsidRDefault="00525500">
      <w:r>
        <w:t>Запрос клиента проходит по цепочке обработчиков. Сначала он записывается в журнал, затем разбирается его тело, определяется пользователь, и запрос передается маршруту. Если ни один маршрут не ответил, управление получает обработчик ошибки 404, а исключения перехватывает обработчик ошибок с четырьмя параметрами.</w:t>
      </w:r>
    </w:p>
    <w:p w14:paraId="3240BC0A" w14:textId="77777777" w:rsidR="003F50BB" w:rsidRDefault="00525500">
      <w:r>
        <w:t>В отчете последовательно изложены постановка задачи, теоретические сведения, ход работы с описанием каждой страницы приложения, ответы на контрольные вопросы и заключение.</w:t>
      </w:r>
    </w:p>
    <w:p w14:paraId="787A9D87" w14:textId="77777777" w:rsidR="003F50BB" w:rsidRDefault="00525500">
      <w:pPr>
        <w:pStyle w:val="1"/>
        <w:pageBreakBefore/>
        <w:spacing w:before="0"/>
        <w:ind w:firstLine="709"/>
        <w:jc w:val="left"/>
      </w:pPr>
      <w:bookmarkStart w:id="1" w:name="_Toc242561046"/>
      <w:r>
        <w:lastRenderedPageBreak/>
        <w:t>1 Постановка задачи</w:t>
      </w:r>
      <w:bookmarkEnd w:id="1"/>
    </w:p>
    <w:p w14:paraId="12FA3257" w14:textId="77777777" w:rsidR="003F50BB" w:rsidRDefault="00525500">
      <w:r>
        <w:t xml:space="preserve">Целью работы является освоение концепции </w:t>
      </w:r>
      <w:r>
        <w:rPr>
          <w:i/>
        </w:rPr>
        <w:t>middleware</w:t>
      </w:r>
      <w:r>
        <w:t xml:space="preserve"> в </w:t>
      </w:r>
      <w:r>
        <w:rPr>
          <w:i/>
        </w:rPr>
        <w:t>Express.js</w:t>
      </w:r>
      <w:r>
        <w:t xml:space="preserve">, разработка собственных </w:t>
      </w:r>
      <w:r>
        <w:rPr>
          <w:i/>
        </w:rPr>
        <w:t>middleware</w:t>
      </w:r>
      <w:r>
        <w:t xml:space="preserve"> для логирования, имитации авторизации и обработки ошибок, а также изучение шаблонизатора </w:t>
      </w:r>
      <w:r>
        <w:rPr>
          <w:i/>
        </w:rPr>
        <w:t>EJS</w:t>
      </w:r>
      <w:r>
        <w:t xml:space="preserve"> для генерации динамических </w:t>
      </w:r>
      <w:r>
        <w:rPr>
          <w:i/>
        </w:rPr>
        <w:t>HTML</w:t>
      </w:r>
      <w:r>
        <w:t xml:space="preserve">-страниц на стороне сервера. Тематика проекта соответствует курсовой работе, это платформа для создания визуальных </w:t>
      </w:r>
      <w:r>
        <w:rPr>
          <w:i/>
        </w:rPr>
        <w:t>DSL</w:t>
      </w:r>
      <w:r>
        <w:t>-диаграмм (</w:t>
      </w:r>
      <w:r>
        <w:rPr>
          <w:i/>
        </w:rPr>
        <w:t>VisualDSL</w:t>
      </w:r>
      <w:r>
        <w:t>), данные которой хранятся в массиве в памяти.</w:t>
      </w:r>
    </w:p>
    <w:p w14:paraId="2369F578" w14:textId="77777777" w:rsidR="003F50BB" w:rsidRDefault="00525500">
      <w:r>
        <w:t>В рамках практического занятия необходимо решить пять задач, каждая из которых получила отражение в отдельном разделе отчета и в коде проекта:</w:t>
      </w:r>
    </w:p>
    <w:p w14:paraId="32FAC979" w14:textId="77777777" w:rsidR="003F50BB" w:rsidRDefault="00525500">
      <w:r>
        <w:t xml:space="preserve">– создать </w:t>
      </w:r>
      <w:r>
        <w:rPr>
          <w:i/>
        </w:rPr>
        <w:t>Express</w:t>
      </w:r>
      <w:r>
        <w:t xml:space="preserve">-приложение с поддержкой </w:t>
      </w:r>
      <w:r>
        <w:rPr>
          <w:i/>
        </w:rPr>
        <w:t>EJS</w:t>
      </w:r>
      <w:r>
        <w:t xml:space="preserve"> и настроить </w:t>
      </w:r>
      <w:r>
        <w:rPr>
          <w:i/>
        </w:rPr>
        <w:t>view</w:t>
      </w:r>
      <w:r>
        <w:t xml:space="preserve"> </w:t>
      </w:r>
      <w:r>
        <w:rPr>
          <w:i/>
        </w:rPr>
        <w:t>engine</w:t>
      </w:r>
      <w:r>
        <w:t>;</w:t>
      </w:r>
    </w:p>
    <w:p w14:paraId="5A0FE85E" w14:textId="77777777" w:rsidR="003F50BB" w:rsidRDefault="00525500">
      <w:r>
        <w:t xml:space="preserve">– реализовать </w:t>
      </w:r>
      <w:r>
        <w:rPr>
          <w:i/>
        </w:rPr>
        <w:t>middleware</w:t>
      </w:r>
      <w:r>
        <w:t xml:space="preserve"> логирования метода, </w:t>
      </w:r>
      <w:r>
        <w:rPr>
          <w:i/>
        </w:rPr>
        <w:t>URL</w:t>
      </w:r>
      <w:r>
        <w:t xml:space="preserve"> и времени запроса с сохранением записей в журнал, который выводится в виде таблицы</w:t>
      </w:r>
      <w:r>
        <w:t>;</w:t>
      </w:r>
    </w:p>
    <w:p w14:paraId="2F524DF1" w14:textId="77777777" w:rsidR="003F50BB" w:rsidRDefault="00525500">
      <w:r>
        <w:t xml:space="preserve">– реализовать </w:t>
      </w:r>
      <w:r>
        <w:rPr>
          <w:i/>
        </w:rPr>
        <w:t>middleware</w:t>
      </w:r>
      <w:r>
        <w:t xml:space="preserve"> имитации авторизации по параметру </w:t>
      </w:r>
      <w:r>
        <w:t>?</w:t>
      </w:r>
      <w:r>
        <w:rPr>
          <w:i/>
        </w:rPr>
        <w:t>auth</w:t>
      </w:r>
      <w:r>
        <w:t>=1</w:t>
      </w:r>
      <w:r>
        <w:t>;</w:t>
      </w:r>
    </w:p>
    <w:p w14:paraId="0384F0B2" w14:textId="77777777" w:rsidR="003F50BB" w:rsidRDefault="00525500">
      <w:r>
        <w:t>– создать динамические страницы: главную, детальную и форму добавления</w:t>
      </w:r>
      <w:r>
        <w:t>;</w:t>
      </w:r>
    </w:p>
    <w:p w14:paraId="1E127D7C" w14:textId="77777777" w:rsidR="003F50BB" w:rsidRDefault="00525500">
      <w:r>
        <w:t>– добавить обработку ошибок 404 и 500 с отдельными страницами</w:t>
      </w:r>
      <w:r>
        <w:t>.</w:t>
      </w:r>
    </w:p>
    <w:p w14:paraId="4664C6F4" w14:textId="77777777" w:rsidR="003F50BB" w:rsidRDefault="00525500">
      <w:r>
        <w:t xml:space="preserve">Данные хранятся в массиве в оперативной памяти, база данных не используется. Код размещен в ветке </w:t>
      </w:r>
      <w:r>
        <w:rPr>
          <w:i/>
        </w:rPr>
        <w:t>pz21</w:t>
      </w:r>
      <w:r>
        <w:t xml:space="preserve"> репозитория проекта.</w:t>
      </w:r>
    </w:p>
    <w:p w14:paraId="23314E5E" w14:textId="77777777" w:rsidR="003F50BB" w:rsidRDefault="00525500">
      <w:r>
        <w:t xml:space="preserve">После завершения разработки приложение необходимо проверить в браузере и автоматическими тестами, убедившись в корректной работе страниц, формы добавления и каждого </w:t>
      </w:r>
      <w:r>
        <w:rPr>
          <w:i/>
        </w:rPr>
        <w:t>middleware</w:t>
      </w:r>
      <w:r>
        <w:t xml:space="preserve">. Исходный код хранится в системе управления версиями </w:t>
      </w:r>
      <w:r>
        <w:rPr>
          <w:i/>
        </w:rPr>
        <w:t>Git</w:t>
      </w:r>
      <w:r>
        <w:t>, а результаты работы фиксируются скриншотами страниц.</w:t>
      </w:r>
    </w:p>
    <w:p w14:paraId="359829D1" w14:textId="77777777" w:rsidR="003F50BB" w:rsidRDefault="00525500">
      <w:r>
        <w:t>Приложение должно предоставлять следующие страницы: главную со списком диаграмм, детальную страницу выбранной диаграммы, форму добавления новой диаграммы, страницу входа, журнал запросов, а также отдельные страницы ошибок 404 и 500. Форма добавления доступна только авторизованному пользователю, а введенные данные проверяются на стороне сервера. При ошибках проверки форма повторно показывается с введенными значениями и кодом 400.</w:t>
      </w:r>
    </w:p>
    <w:p w14:paraId="2988FD36" w14:textId="77777777" w:rsidR="003F50BB" w:rsidRDefault="00525500">
      <w:r>
        <w:t xml:space="preserve">Журнал запросов должен сохранять время, тип события, метод, </w:t>
      </w:r>
      <w:r>
        <w:rPr>
          <w:i/>
        </w:rPr>
        <w:t>URL</w:t>
      </w:r>
      <w:r>
        <w:t xml:space="preserve">, статус, длительность, имя пользователя и </w:t>
      </w:r>
      <w:r>
        <w:rPr>
          <w:i/>
        </w:rPr>
        <w:t>IP</w:t>
      </w:r>
      <w:r>
        <w:t>-адрес каждого запроса и выводиться таблицей с возможностью фильтрации по методу и типу события. Авторизация имитируется параметром ?</w:t>
      </w:r>
      <w:r>
        <w:rPr>
          <w:i/>
        </w:rPr>
        <w:t>auth</w:t>
      </w:r>
      <w:r>
        <w:t>=1 в адресе, поэтому запросы без него выполняются от имени гостя.</w:t>
      </w:r>
    </w:p>
    <w:p w14:paraId="0766C2A2" w14:textId="77777777" w:rsidR="003F50BB" w:rsidRDefault="00525500">
      <w:pPr>
        <w:pStyle w:val="1"/>
        <w:pageBreakBefore/>
        <w:spacing w:before="0"/>
        <w:ind w:firstLine="709"/>
        <w:jc w:val="left"/>
      </w:pPr>
      <w:bookmarkStart w:id="2" w:name="_Toc242561047"/>
      <w:r>
        <w:lastRenderedPageBreak/>
        <w:t>2 Теоретическая часть</w:t>
      </w:r>
      <w:bookmarkEnd w:id="2"/>
    </w:p>
    <w:p w14:paraId="0C45754E" w14:textId="77777777" w:rsidR="003F50BB" w:rsidRDefault="00525500">
      <w:r>
        <w:rPr>
          <w:i/>
        </w:rPr>
        <w:t>Middleware</w:t>
      </w:r>
      <w:r>
        <w:t xml:space="preserve"> представляет собой функцию, которая получает объект запроса, объект ответа и функцию </w:t>
      </w:r>
      <w:r>
        <w:rPr>
          <w:i/>
        </w:rPr>
        <w:t>next</w:t>
      </w:r>
      <w:r>
        <w:t>, обрабатывает запрос и либо передает управление дальше по цепочке, либо завершает ответ. Порядок подключения таких функций определяет поведение всего приложения, поэтому особое внимание в работе уделено последовательности их подключения. Статические файлы и разбор тела запроса подключаются до маршрутов, а обработчики ошибок 404 и 500 – после них.</w:t>
      </w:r>
    </w:p>
    <w:p w14:paraId="5FB1EA81" w14:textId="77777777" w:rsidR="003F50BB" w:rsidRDefault="00525500">
      <w:r>
        <w:t xml:space="preserve">Различают несколько видов </w:t>
      </w:r>
      <w:r>
        <w:rPr>
          <w:i/>
        </w:rPr>
        <w:t>middleware</w:t>
      </w:r>
      <w:r>
        <w:t xml:space="preserve">. Обработчики уровня приложения подключаются методом </w:t>
      </w:r>
      <w:r>
        <w:rPr>
          <w:i/>
        </w:rPr>
        <w:t>app.use</w:t>
      </w:r>
      <w:r>
        <w:t xml:space="preserve"> и срабатывают для всех запросов или для запросов с заданным префиксом пути. Обработчики уровня маршрутизатора работают так же, но привязаны к экземпляру </w:t>
      </w:r>
      <w:r>
        <w:rPr>
          <w:i/>
        </w:rPr>
        <w:t>express.Router</w:t>
      </w:r>
      <w:r>
        <w:t xml:space="preserve">. Встроенные обработчики </w:t>
      </w:r>
      <w:r>
        <w:rPr>
          <w:i/>
        </w:rPr>
        <w:t>Express</w:t>
      </w:r>
      <w:r>
        <w:t xml:space="preserve"> включают </w:t>
      </w:r>
      <w:r>
        <w:rPr>
          <w:i/>
        </w:rPr>
        <w:t>express.static</w:t>
      </w:r>
      <w:r>
        <w:t xml:space="preserve"> для отдачи статических файлов, </w:t>
      </w:r>
      <w:r>
        <w:rPr>
          <w:i/>
        </w:rPr>
        <w:t>express.json</w:t>
      </w:r>
      <w:r>
        <w:t xml:space="preserve"> и </w:t>
      </w:r>
      <w:r>
        <w:rPr>
          <w:i/>
        </w:rPr>
        <w:t>express.urlencoded</w:t>
      </w:r>
      <w:r>
        <w:t xml:space="preserve"> для разбора тела запроса. Существуют и сторонние </w:t>
      </w:r>
      <w:r>
        <w:rPr>
          <w:i/>
        </w:rPr>
        <w:t>middleware</w:t>
      </w:r>
      <w:r>
        <w:t xml:space="preserve">, подключаемые из пакетов </w:t>
      </w:r>
      <w:r>
        <w:rPr>
          <w:i/>
        </w:rPr>
        <w:t>npm</w:t>
      </w:r>
      <w:r>
        <w:t>.</w:t>
      </w:r>
    </w:p>
    <w:p w14:paraId="477E4768" w14:textId="77777777" w:rsidR="003F50BB" w:rsidRDefault="00525500">
      <w:r>
        <w:t>Особое место занимают обработчики ошибок. Они имеют четыре параметра (</w:t>
      </w:r>
      <w:r>
        <w:rPr>
          <w:i/>
        </w:rPr>
        <w:t>err</w:t>
      </w:r>
      <w:r>
        <w:t xml:space="preserve">, </w:t>
      </w:r>
      <w:r>
        <w:rPr>
          <w:i/>
        </w:rPr>
        <w:t>req</w:t>
      </w:r>
      <w:r>
        <w:t xml:space="preserve">, </w:t>
      </w:r>
      <w:r>
        <w:rPr>
          <w:i/>
        </w:rPr>
        <w:t>res</w:t>
      </w:r>
      <w:r>
        <w:t xml:space="preserve">, </w:t>
      </w:r>
      <w:r>
        <w:rPr>
          <w:i/>
        </w:rPr>
        <w:t>next</w:t>
      </w:r>
      <w:r>
        <w:t xml:space="preserve">) и вызываются, когда в цепочке возникло исключение или в функцию </w:t>
      </w:r>
      <w:r>
        <w:rPr>
          <w:i/>
        </w:rPr>
        <w:t>next</w:t>
      </w:r>
      <w:r>
        <w:t xml:space="preserve"> передана ошибка. Такие обработчики подключаются после всех маршрутов. Обработчик ошибки 404 не является обработчиком ошибок в строгом смысле. Он подключается последним среди обычных обработчиков и срабатывает, если ни один маршрут не ответил на запрос.</w:t>
      </w:r>
    </w:p>
    <w:p w14:paraId="528633E0" w14:textId="77777777" w:rsidR="003F50BB" w:rsidRDefault="00525500">
      <w:r>
        <w:t xml:space="preserve">Шаблонизатор </w:t>
      </w:r>
      <w:r>
        <w:rPr>
          <w:i/>
        </w:rPr>
        <w:t>EJS</w:t>
      </w:r>
      <w:r>
        <w:t xml:space="preserve"> позволяет собирать страницы из общих частей и подставлять в них данные из массива диаграмм, при этом вывод через &lt;%= %&gt; экранирует </w:t>
      </w:r>
      <w:r>
        <w:rPr>
          <w:i/>
        </w:rPr>
        <w:t>HTML</w:t>
      </w:r>
      <w:r>
        <w:t>.</w:t>
      </w:r>
    </w:p>
    <w:p w14:paraId="01810314" w14:textId="77777777" w:rsidR="003F50BB" w:rsidRDefault="00525500">
      <w:r>
        <w:t xml:space="preserve">В шаблонах </w:t>
      </w:r>
      <w:r>
        <w:rPr>
          <w:i/>
        </w:rPr>
        <w:t>EJS</w:t>
      </w:r>
      <w:r>
        <w:t xml:space="preserve"> используются три основных вида тегов. Тег &lt;% %&gt; выполняет код без вывода, тег &lt;%= %&gt; выводит значение с экранированием специальных символов </w:t>
      </w:r>
      <w:r>
        <w:rPr>
          <w:i/>
        </w:rPr>
        <w:t>HTML</w:t>
      </w:r>
      <w:r>
        <w:t xml:space="preserve">, а тег &lt;%- %&gt; выводит значение без экранирования и применяется для вставки готовой разметки, например частичных шаблонов через </w:t>
      </w:r>
      <w:r>
        <w:rPr>
          <w:i/>
        </w:rPr>
        <w:t>include</w:t>
      </w:r>
      <w:r>
        <w:t>. Экранирование защищает приложение от внедрения скриптов (</w:t>
      </w:r>
      <w:r>
        <w:rPr>
          <w:i/>
        </w:rPr>
        <w:t>XSS</w:t>
      </w:r>
      <w:r>
        <w:t>), поэтому данные пользователя выводятся только через &lt;%= %&gt;.</w:t>
      </w:r>
    </w:p>
    <w:p w14:paraId="4D5FBC8E" w14:textId="77777777" w:rsidR="003F50BB" w:rsidRDefault="00525500">
      <w:r>
        <w:t xml:space="preserve">Данные в шаблоны передаются вторым аргументом метода </w:t>
      </w:r>
      <w:r>
        <w:rPr>
          <w:i/>
        </w:rPr>
        <w:t>res.render</w:t>
      </w:r>
      <w:r>
        <w:t xml:space="preserve">. Кроме того, общие значения можно сохранить в </w:t>
      </w:r>
      <w:r>
        <w:rPr>
          <w:i/>
        </w:rPr>
        <w:t>app.locals</w:t>
      </w:r>
      <w:r>
        <w:t xml:space="preserve">, доступных во всех шаблонах, и в </w:t>
      </w:r>
      <w:r>
        <w:rPr>
          <w:i/>
        </w:rPr>
        <w:t>res.locals</w:t>
      </w:r>
      <w:r>
        <w:t xml:space="preserve">, которые существуют в рамках одного запроса. Это удобно для функций-помощников, например форматирования даты, и для информации о текущем пользователе, которую определяет </w:t>
      </w:r>
      <w:r>
        <w:rPr>
          <w:i/>
        </w:rPr>
        <w:t>middleware</w:t>
      </w:r>
      <w:r>
        <w:t xml:space="preserve"> авторизации.</w:t>
      </w:r>
    </w:p>
    <w:p w14:paraId="6CD16675" w14:textId="77777777" w:rsidR="003F50BB" w:rsidRDefault="00525500">
      <w:pPr>
        <w:pStyle w:val="1"/>
        <w:pageBreakBefore/>
        <w:spacing w:before="0"/>
        <w:ind w:firstLine="709"/>
        <w:jc w:val="left"/>
      </w:pPr>
      <w:bookmarkStart w:id="3" w:name="_Toc242561048"/>
      <w:r>
        <w:lastRenderedPageBreak/>
        <w:t>3 Ход работы</w:t>
      </w:r>
      <w:bookmarkEnd w:id="3"/>
    </w:p>
    <w:p w14:paraId="385477C3" w14:textId="77777777" w:rsidR="003F50BB" w:rsidRDefault="00525500">
      <w:r>
        <w:t xml:space="preserve">Работа выполнена поэтапно. Сначала настроены проект и шаблонизатор, затем созданы шаблоны страниц, реализованы </w:t>
      </w:r>
      <w:r>
        <w:rPr>
          <w:i/>
        </w:rPr>
        <w:t>middleware</w:t>
      </w:r>
      <w:r>
        <w:t>, маршруты и обработка ошибок.</w:t>
      </w:r>
    </w:p>
    <w:p w14:paraId="1B8344FD" w14:textId="77777777" w:rsidR="003F50BB" w:rsidRDefault="00525500">
      <w:r>
        <w:t xml:space="preserve">В </w:t>
      </w:r>
      <w:r>
        <w:rPr>
          <w:i/>
        </w:rPr>
        <w:t>app.js</w:t>
      </w:r>
      <w:r>
        <w:t xml:space="preserve"> задаются параметры </w:t>
      </w:r>
      <w:r>
        <w:rPr>
          <w:i/>
        </w:rPr>
        <w:t>view engine</w:t>
      </w:r>
      <w:r>
        <w:t xml:space="preserve"> и </w:t>
      </w:r>
      <w:r>
        <w:rPr>
          <w:i/>
        </w:rPr>
        <w:t>views</w:t>
      </w:r>
      <w:r>
        <w:t>, полный код приведен в приложении А.</w:t>
      </w:r>
    </w:p>
    <w:p w14:paraId="15FA6CE3" w14:textId="77777777" w:rsidR="003F50BB" w:rsidRDefault="00525500">
      <w:r>
        <w:t xml:space="preserve">Общий каркас страницы вынесен в частичные шаблоны </w:t>
      </w:r>
      <w:r>
        <w:rPr>
          <w:i/>
        </w:rPr>
        <w:t>partials/header.ejs</w:t>
      </w:r>
      <w:r>
        <w:t xml:space="preserve"> и </w:t>
      </w:r>
      <w:r>
        <w:rPr>
          <w:i/>
        </w:rPr>
        <w:t>partials/footer.ejs</w:t>
      </w:r>
      <w:r>
        <w:t>. Шаблон главной страницы приведен в приложении Б, а шапка сайта – в приложении В.</w:t>
      </w:r>
    </w:p>
    <w:p w14:paraId="4330052D" w14:textId="77777777" w:rsidR="003F50BB" w:rsidRDefault="00525500">
      <w:r>
        <w:t xml:space="preserve">Логирующее </w:t>
      </w:r>
      <w:r>
        <w:rPr>
          <w:i/>
        </w:rPr>
        <w:t>middleware</w:t>
      </w:r>
      <w:r>
        <w:t xml:space="preserve"> подписывается на событие </w:t>
      </w:r>
      <w:r>
        <w:rPr>
          <w:i/>
        </w:rPr>
        <w:t>finish</w:t>
      </w:r>
      <w:r>
        <w:t xml:space="preserve"> ответа, выводит в консоль метод, </w:t>
      </w:r>
      <w:r>
        <w:rPr>
          <w:i/>
        </w:rPr>
        <w:t>URL</w:t>
      </w:r>
      <w:r>
        <w:t xml:space="preserve">, код состояния и время обработки в миллисекундах, а также сохраняет запись в журнал </w:t>
      </w:r>
      <w:r>
        <w:rPr>
          <w:i/>
        </w:rPr>
        <w:t>logStore</w:t>
      </w:r>
      <w:r>
        <w:t xml:space="preserve">. </w:t>
      </w:r>
      <w:r>
        <w:rPr>
          <w:i/>
        </w:rPr>
        <w:t>Middleware</w:t>
      </w:r>
      <w:r>
        <w:t xml:space="preserve"> авторизации состоит из двух функций. Функция </w:t>
      </w:r>
      <w:r>
        <w:rPr>
          <w:i/>
        </w:rPr>
        <w:t>attachUser</w:t>
      </w:r>
      <w:r>
        <w:t xml:space="preserve"> определяет пользователя по параметру ?</w:t>
      </w:r>
      <w:r>
        <w:rPr>
          <w:i/>
        </w:rPr>
        <w:t>auth</w:t>
      </w:r>
      <w:r>
        <w:t xml:space="preserve">=1 и передает его в шаблоны через </w:t>
      </w:r>
      <w:r>
        <w:rPr>
          <w:i/>
        </w:rPr>
        <w:t>res.locals</w:t>
      </w:r>
      <w:r>
        <w:t xml:space="preserve">, а </w:t>
      </w:r>
      <w:r>
        <w:rPr>
          <w:i/>
        </w:rPr>
        <w:t>requireAuth</w:t>
      </w:r>
      <w:r>
        <w:t xml:space="preserve"> перенаправляет гостя на /</w:t>
      </w:r>
      <w:r>
        <w:rPr>
          <w:i/>
        </w:rPr>
        <w:t>login</w:t>
      </w:r>
      <w:r>
        <w:t>. Код приведен в приложениях Г, Д и Е.</w:t>
      </w:r>
    </w:p>
    <w:p w14:paraId="2443587B" w14:textId="77777777" w:rsidR="003F50BB" w:rsidRDefault="00525500">
      <w:r>
        <w:t xml:space="preserve">Маршруты страниц описаны в </w:t>
      </w:r>
      <w:r>
        <w:rPr>
          <w:i/>
        </w:rPr>
        <w:t>routes/pageRoutes.js</w:t>
      </w:r>
      <w:r>
        <w:t xml:space="preserve">, а логика обработчиков находится в </w:t>
      </w:r>
      <w:r>
        <w:rPr>
          <w:i/>
        </w:rPr>
        <w:t>controllers/pageController.js</w:t>
      </w:r>
      <w:r>
        <w:t>. Код маршрутов приведен в приложении Ж.</w:t>
      </w:r>
    </w:p>
    <w:p w14:paraId="46A624F3" w14:textId="77777777" w:rsidR="003F50BB" w:rsidRDefault="00525500">
      <w:r>
        <w:t xml:space="preserve">Обработчики ошибок подключаются последними. Функция </w:t>
      </w:r>
      <w:r>
        <w:rPr>
          <w:i/>
        </w:rPr>
        <w:t>notFoundHandler</w:t>
      </w:r>
      <w:r>
        <w:t xml:space="preserve"> отображает страницу 404.</w:t>
      </w:r>
      <w:r>
        <w:rPr>
          <w:i/>
        </w:rPr>
        <w:t>ejs</w:t>
      </w:r>
      <w:r>
        <w:t xml:space="preserve">, а </w:t>
      </w:r>
      <w:r>
        <w:rPr>
          <w:i/>
        </w:rPr>
        <w:t>serverErrorHandler</w:t>
      </w:r>
      <w:r>
        <w:t xml:space="preserve"> имеет четыре параметра, что делает ее обработчиком ошибок </w:t>
      </w:r>
      <w:r>
        <w:rPr>
          <w:i/>
        </w:rPr>
        <w:t>Express</w:t>
      </w:r>
      <w:r>
        <w:t>. Она отображает 500.</w:t>
      </w:r>
      <w:r>
        <w:rPr>
          <w:i/>
        </w:rPr>
        <w:t>ejs</w:t>
      </w:r>
      <w:r>
        <w:t>. Код обработчиков приведен в приложении И.</w:t>
      </w:r>
    </w:p>
    <w:p w14:paraId="6EE455F1" w14:textId="77777777" w:rsidR="003F50BB" w:rsidRDefault="00525500">
      <w:pPr>
        <w:keepNext/>
      </w:pPr>
      <w:r>
        <w:t>Главная страница с таблицей диаграмм из массива показана на рисунке 3.1.</w:t>
      </w:r>
    </w:p>
    <w:p w14:paraId="48C1EC52" w14:textId="77777777" w:rsidR="003F50BB" w:rsidRDefault="00525500">
      <w:pPr>
        <w:keepNext/>
        <w:spacing w:before="3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087C3F6" wp14:editId="53759014">
            <wp:extent cx="3060000" cy="18359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index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835999"/>
                    </a:xfrm>
                    <a:prstGeom prst="rect">
                      <a:avLst/>
                    </a:prstGeom>
                    <a:ln w="317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293E3AC" w14:textId="77777777" w:rsidR="003F50BB" w:rsidRDefault="00525500">
      <w:pPr>
        <w:pStyle w:val="af5"/>
        <w:keepNext/>
        <w:spacing w:before="360" w:after="360"/>
      </w:pPr>
      <w:r>
        <w:t>Рисунок 3.1 – Главная страница со списком диаграмм</w:t>
      </w:r>
    </w:p>
    <w:p w14:paraId="0E922E2E" w14:textId="77777777" w:rsidR="003F50BB" w:rsidRDefault="00525500">
      <w:r>
        <w:t>На рисунке 3.1 видны два начальных элемента массива, а имя пользователя в шапке и параметр ?</w:t>
      </w:r>
      <w:r>
        <w:rPr>
          <w:i/>
        </w:rPr>
        <w:t>auth</w:t>
      </w:r>
      <w:r>
        <w:t xml:space="preserve">=1 в ссылках подтверждают работу </w:t>
      </w:r>
      <w:r>
        <w:rPr>
          <w:i/>
        </w:rPr>
        <w:lastRenderedPageBreak/>
        <w:t>middleware</w:t>
      </w:r>
      <w:r>
        <w:t xml:space="preserve"> авторизации. Цикл </w:t>
      </w:r>
      <w:r>
        <w:rPr>
          <w:i/>
        </w:rPr>
        <w:t>forEach</w:t>
      </w:r>
      <w:r>
        <w:t xml:space="preserve"> в шаблоне </w:t>
      </w:r>
      <w:r>
        <w:rPr>
          <w:i/>
        </w:rPr>
        <w:t>index.ejs</w:t>
      </w:r>
      <w:r>
        <w:t xml:space="preserve"> вывел каждый элемент отдельной строкой таблицы. Приложение запущено командой </w:t>
      </w:r>
      <w:r>
        <w:rPr>
          <w:i/>
        </w:rPr>
        <w:t>npm start</w:t>
      </w:r>
      <w:r>
        <w:t>, страницы открыты в браузере. В шапке сайта расположены ссылки «Диаграммы», «Добавить» и «Журнал», а справа показано имя пользователя «Администратор». Таблица содержит столбцы «</w:t>
      </w:r>
      <w:r>
        <w:rPr>
          <w:i/>
        </w:rPr>
        <w:t>ID</w:t>
      </w:r>
      <w:r>
        <w:t xml:space="preserve">», «Название», «Тип» и «Создана», а тип диаграммы выделен значком, например </w:t>
      </w:r>
      <w:r>
        <w:rPr>
          <w:i/>
        </w:rPr>
        <w:t>flowchart</w:t>
      </w:r>
      <w:r>
        <w:t xml:space="preserve"> и </w:t>
      </w:r>
      <w:r>
        <w:rPr>
          <w:i/>
        </w:rPr>
        <w:t>sequence</w:t>
      </w:r>
      <w:r>
        <w:t xml:space="preserve">. Название каждой диаграммы является ссылкой на ее детальную страницу, а в нижней части страницы выводится подпись с названием практического занятия. Для отображения главной страницы маршрут вызывает метод контроллера, который получает массив диаграмм из хранилища и передает его в шаблон </w:t>
      </w:r>
      <w:r>
        <w:rPr>
          <w:i/>
        </w:rPr>
        <w:t>index.ejs</w:t>
      </w:r>
      <w:r>
        <w:t xml:space="preserve">. Шаблон подключает частичные шаблоны шапки и подвала и выводит строки таблицы циклом </w:t>
      </w:r>
      <w:r>
        <w:rPr>
          <w:i/>
        </w:rPr>
        <w:t>forEach</w:t>
      </w:r>
      <w:r>
        <w:t xml:space="preserve">, а дату создания форматирует функцией </w:t>
      </w:r>
      <w:r>
        <w:rPr>
          <w:i/>
        </w:rPr>
        <w:t>formatDate</w:t>
      </w:r>
      <w:r>
        <w:t xml:space="preserve">. Параметр </w:t>
      </w:r>
      <w:r>
        <w:rPr>
          <w:i/>
        </w:rPr>
        <w:t>auth</w:t>
      </w:r>
      <w:r>
        <w:t xml:space="preserve"> в адресе передается во все ссылки через переменную </w:t>
      </w:r>
      <w:r>
        <w:rPr>
          <w:i/>
        </w:rPr>
        <w:t>authQuery</w:t>
      </w:r>
      <w:r>
        <w:t xml:space="preserve">, поэтому авторизация сохраняется при переходах между страницами. При этом в журнале запросов появляется запись об обращении к главной странице со статусом 200, а в консоли сервера выводится строка с методом, адресом, кодом ответа и временем обработки. Начальные данные списка вынесены в папку </w:t>
      </w:r>
      <w:r>
        <w:rPr>
          <w:i/>
        </w:rPr>
        <w:t>seeds</w:t>
      </w:r>
      <w:r>
        <w:t xml:space="preserve">/ и содержат два элемента, «Архитектуру микросервисов» с типом </w:t>
      </w:r>
      <w:r>
        <w:rPr>
          <w:i/>
        </w:rPr>
        <w:t>flowchart</w:t>
      </w:r>
      <w:r>
        <w:t xml:space="preserve"> и «Поток авторизации </w:t>
      </w:r>
      <w:r>
        <w:rPr>
          <w:i/>
        </w:rPr>
        <w:t>JWT</w:t>
      </w:r>
      <w:r>
        <w:t xml:space="preserve">» с типом </w:t>
      </w:r>
      <w:r>
        <w:rPr>
          <w:i/>
        </w:rPr>
        <w:t>sequence</w:t>
      </w:r>
      <w:r>
        <w:t>.</w:t>
      </w:r>
    </w:p>
    <w:p w14:paraId="19025562" w14:textId="77777777" w:rsidR="003F50BB" w:rsidRDefault="00525500">
      <w:pPr>
        <w:keepNext/>
      </w:pPr>
      <w:r>
        <w:t xml:space="preserve">Страница на рисунке 3.2 открывается по адресу </w:t>
      </w:r>
      <w:r>
        <w:t>/</w:t>
      </w:r>
      <w:r>
        <w:rPr>
          <w:i/>
        </w:rPr>
        <w:t>item/1</w:t>
      </w:r>
      <w:r>
        <w:t xml:space="preserve"> и выводит поля выбранного элемента.</w:t>
      </w:r>
    </w:p>
    <w:p w14:paraId="09924CB3" w14:textId="77777777" w:rsidR="003F50BB" w:rsidRDefault="00525500">
      <w:pPr>
        <w:keepNext/>
        <w:spacing w:before="3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02535B1" wp14:editId="0E89ACC2">
            <wp:extent cx="3060000" cy="18359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it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835999"/>
                    </a:xfrm>
                    <a:prstGeom prst="rect">
                      <a:avLst/>
                    </a:prstGeom>
                    <a:ln w="317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C951611" w14:textId="77777777" w:rsidR="003F50BB" w:rsidRDefault="00525500">
      <w:pPr>
        <w:pStyle w:val="af5"/>
        <w:keepNext/>
        <w:spacing w:before="360" w:after="360"/>
      </w:pPr>
      <w:r>
        <w:t>Рисунок 3.2 – Детальная страница диаграммы</w:t>
      </w:r>
    </w:p>
    <w:p w14:paraId="0E7C5602" w14:textId="77777777" w:rsidR="003F50BB" w:rsidRDefault="00525500">
      <w:r>
        <w:t>Маршрут /</w:t>
      </w:r>
      <w:r>
        <w:rPr>
          <w:i/>
        </w:rPr>
        <w:t>item</w:t>
      </w:r>
      <w:r>
        <w:t>/:</w:t>
      </w:r>
      <w:r>
        <w:rPr>
          <w:i/>
        </w:rPr>
        <w:t>id</w:t>
      </w:r>
      <w:r>
        <w:t xml:space="preserve"> нашел элемент по идентификатору и передал его в шаблон </w:t>
      </w:r>
      <w:r>
        <w:rPr>
          <w:i/>
        </w:rPr>
        <w:t>item.ejs</w:t>
      </w:r>
      <w:r>
        <w:t xml:space="preserve">. </w:t>
      </w:r>
      <w:r>
        <w:rPr>
          <w:i/>
        </w:rPr>
        <w:t>DSL</w:t>
      </w:r>
      <w:r>
        <w:t xml:space="preserve">-код отображается в экранированном виде, поэтому разметка внутри кода не может выполниться в браузере. На странице выведены идентификатор записи, тип диаграммы </w:t>
      </w:r>
      <w:r>
        <w:rPr>
          <w:i/>
        </w:rPr>
        <w:t>flowchart</w:t>
      </w:r>
      <w:r>
        <w:t xml:space="preserve">, дата и время создания, а также </w:t>
      </w:r>
      <w:r>
        <w:rPr>
          <w:i/>
        </w:rPr>
        <w:t>DSL</w:t>
      </w:r>
      <w:r>
        <w:t xml:space="preserve">-код в отдельном темном блоке. Ссылка «Вернуться к списку» позволяет перейти на главную страницу. Дата создания </w:t>
      </w:r>
      <w:r>
        <w:lastRenderedPageBreak/>
        <w:t xml:space="preserve">форматируется функцией </w:t>
      </w:r>
      <w:r>
        <w:rPr>
          <w:i/>
        </w:rPr>
        <w:t>formatDate</w:t>
      </w:r>
      <w:r>
        <w:t xml:space="preserve">, которая подключена через </w:t>
      </w:r>
      <w:r>
        <w:rPr>
          <w:i/>
        </w:rPr>
        <w:t>app.locals</w:t>
      </w:r>
      <w:r>
        <w:t xml:space="preserve"> и доступна во всех шаблонах.</w:t>
      </w:r>
    </w:p>
    <w:p w14:paraId="52FC374F" w14:textId="77777777" w:rsidR="003F50BB" w:rsidRDefault="00525500">
      <w:pPr>
        <w:keepNext/>
      </w:pPr>
      <w:r>
        <w:t>Форма добавления доступна только после авторизации и показана на рисунке 3.3.</w:t>
      </w:r>
    </w:p>
    <w:p w14:paraId="30E2AE76" w14:textId="77777777" w:rsidR="003F50BB" w:rsidRDefault="00525500">
      <w:pPr>
        <w:keepNext/>
        <w:spacing w:before="3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2B53FB4" wp14:editId="0E59C332">
            <wp:extent cx="3060000" cy="18359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add-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835999"/>
                    </a:xfrm>
                    <a:prstGeom prst="rect">
                      <a:avLst/>
                    </a:prstGeom>
                    <a:ln w="317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34BB9C4" w14:textId="77777777" w:rsidR="003F50BB" w:rsidRDefault="00525500">
      <w:pPr>
        <w:pStyle w:val="af5"/>
        <w:keepNext/>
        <w:spacing w:before="360" w:after="360"/>
      </w:pPr>
      <w:r>
        <w:t>Рисунок 3.3 – Форма добавления диаграммы</w:t>
      </w:r>
    </w:p>
    <w:p w14:paraId="0B223FF7" w14:textId="77777777" w:rsidR="003F50BB" w:rsidRDefault="00525500">
      <w:r>
        <w:t xml:space="preserve">Форма содержит поля названия, типа и </w:t>
      </w:r>
      <w:r>
        <w:rPr>
          <w:i/>
        </w:rPr>
        <w:t>DSL</w:t>
      </w:r>
      <w:r>
        <w:t>-кода. Адрес отправки /</w:t>
      </w:r>
      <w:r>
        <w:rPr>
          <w:i/>
        </w:rPr>
        <w:t>add</w:t>
      </w:r>
      <w:r>
        <w:t>?</w:t>
      </w:r>
      <w:r>
        <w:rPr>
          <w:i/>
        </w:rPr>
        <w:t>auth</w:t>
      </w:r>
      <w:r>
        <w:t xml:space="preserve">=1 сохраняет признак авторизации, поэтому после отправки пользователь остается в системе. Форма содержит три поля: название, тип диаграммы и </w:t>
      </w:r>
      <w:r>
        <w:rPr>
          <w:i/>
        </w:rPr>
        <w:t>DSL</w:t>
      </w:r>
      <w:r>
        <w:t xml:space="preserve">-код. Тип выбирается из списка, по умолчанию предлагается </w:t>
      </w:r>
      <w:r>
        <w:rPr>
          <w:i/>
        </w:rPr>
        <w:t>flowchart</w:t>
      </w:r>
      <w:r>
        <w:t>. Под полями расположены кнопка «Добавить» и ссылка «Отмена».</w:t>
      </w:r>
    </w:p>
    <w:p w14:paraId="3BFC9D35" w14:textId="77777777" w:rsidR="003F50BB" w:rsidRDefault="00525500">
      <w:pPr>
        <w:keepNext/>
      </w:pPr>
      <w:r>
        <w:t>Заполненная форма с данными новой диаграммы приведена на рисунке 3.4.</w:t>
      </w:r>
    </w:p>
    <w:p w14:paraId="6527C6BF" w14:textId="77777777" w:rsidR="003F50BB" w:rsidRDefault="00525500">
      <w:pPr>
        <w:keepNext/>
        <w:spacing w:before="3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4A210BC" wp14:editId="7868BF48">
            <wp:extent cx="3060000" cy="18359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add-form-fill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835999"/>
                    </a:xfrm>
                    <a:prstGeom prst="rect">
                      <a:avLst/>
                    </a:prstGeom>
                    <a:ln w="317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2006966" w14:textId="77777777" w:rsidR="003F50BB" w:rsidRDefault="00525500">
      <w:pPr>
        <w:pStyle w:val="af5"/>
        <w:keepNext/>
        <w:spacing w:before="360" w:after="360"/>
      </w:pPr>
      <w:r>
        <w:t>Рисунок 3.4 – Заполненная форма</w:t>
      </w:r>
    </w:p>
    <w:p w14:paraId="24D849FE" w14:textId="77777777" w:rsidR="003F50BB" w:rsidRDefault="00525500">
      <w:r>
        <w:t xml:space="preserve">Введены название «Диаграмма состояний заказа», тип </w:t>
      </w:r>
      <w:r>
        <w:rPr>
          <w:i/>
        </w:rPr>
        <w:t>state</w:t>
      </w:r>
      <w:r>
        <w:t xml:space="preserve"> и </w:t>
      </w:r>
      <w:r>
        <w:rPr>
          <w:i/>
        </w:rPr>
        <w:t>DSL</w:t>
      </w:r>
      <w:r>
        <w:t xml:space="preserve">-код. После нажатия кнопки данные уходят методом </w:t>
      </w:r>
      <w:r>
        <w:rPr>
          <w:i/>
        </w:rPr>
        <w:t>POST</w:t>
      </w:r>
      <w:r>
        <w:t xml:space="preserve"> на сервер, где проходят проверку. Данные еще не отправлены на сервер, поэтому в списке диаграмм новых записей пока нет. В поле </w:t>
      </w:r>
      <w:r>
        <w:rPr>
          <w:i/>
        </w:rPr>
        <w:t>DSL</w:t>
      </w:r>
      <w:r>
        <w:t xml:space="preserve">-кода записана последовательность </w:t>
      </w:r>
      <w:r>
        <w:lastRenderedPageBreak/>
        <w:t xml:space="preserve">переходов между состояниями заказа, а тип </w:t>
      </w:r>
      <w:r>
        <w:rPr>
          <w:i/>
        </w:rPr>
        <w:t>state</w:t>
      </w:r>
      <w:r>
        <w:t xml:space="preserve"> выбран в раскрывающемся списке.</w:t>
      </w:r>
    </w:p>
    <w:p w14:paraId="189B6A3F" w14:textId="77777777" w:rsidR="003F50BB" w:rsidRDefault="00525500">
      <w:pPr>
        <w:keepNext/>
      </w:pPr>
      <w:r>
        <w:t>Результат отправки показан на рисунке 3.5. Сервер выполнил перенаправление на главную страницу.</w:t>
      </w:r>
    </w:p>
    <w:p w14:paraId="1D47A59E" w14:textId="77777777" w:rsidR="003F50BB" w:rsidRDefault="00525500">
      <w:pPr>
        <w:keepNext/>
        <w:spacing w:before="3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57F15D4" wp14:editId="57755CC7">
            <wp:extent cx="3060000" cy="18359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index-after-ad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835999"/>
                    </a:xfrm>
                    <a:prstGeom prst="rect">
                      <a:avLst/>
                    </a:prstGeom>
                    <a:ln w="317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0A950C0" w14:textId="77777777" w:rsidR="003F50BB" w:rsidRDefault="00525500">
      <w:pPr>
        <w:pStyle w:val="af5"/>
        <w:keepNext/>
        <w:spacing w:before="360" w:after="360"/>
      </w:pPr>
      <w:r>
        <w:t>Рисунок 3.5 – Список после добавления элемента</w:t>
      </w:r>
    </w:p>
    <w:p w14:paraId="5A8BB1FC" w14:textId="77777777" w:rsidR="003F50BB" w:rsidRDefault="00525500">
      <w:r>
        <w:t xml:space="preserve">Новая диаграмма появилась в списке третьей строкой. Это подтверждает, что </w:t>
      </w:r>
      <w:r>
        <w:rPr>
          <w:i/>
        </w:rPr>
        <w:t>POST</w:t>
      </w:r>
      <w:r>
        <w:t xml:space="preserve"> /</w:t>
      </w:r>
      <w:r>
        <w:rPr>
          <w:i/>
        </w:rPr>
        <w:t>add</w:t>
      </w:r>
      <w:r>
        <w:t xml:space="preserve"> добавил элемент в массив, а перенаправление исключает повторную отправку формы при обновлении страницы. Новая диаграмма получила следующий идентификатор и тип </w:t>
      </w:r>
      <w:r>
        <w:rPr>
          <w:i/>
        </w:rPr>
        <w:t>state</w:t>
      </w:r>
      <w:r>
        <w:t>, а дата создания проставлена автоматически при добавлении. После перенаправления адрес главной страницы сохраняет параметр авторизации, поэтому в шапке по-прежнему показан администратор.</w:t>
      </w:r>
    </w:p>
    <w:p w14:paraId="3C380164" w14:textId="77777777" w:rsidR="003F50BB" w:rsidRDefault="00525500">
      <w:pPr>
        <w:keepNext/>
      </w:pPr>
      <w:r>
        <w:t>При отправке пустой формы сервер отвечает кодом 400 и показывает список ошибок, как показано на рисунке 3.6.</w:t>
      </w:r>
    </w:p>
    <w:p w14:paraId="4B9A21EF" w14:textId="77777777" w:rsidR="003F50BB" w:rsidRDefault="00525500">
      <w:pPr>
        <w:keepNext/>
        <w:spacing w:before="3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4C75144F" wp14:editId="4299089F">
            <wp:extent cx="3060000" cy="183599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add-valid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835999"/>
                    </a:xfrm>
                    <a:prstGeom prst="rect">
                      <a:avLst/>
                    </a:prstGeom>
                    <a:ln w="317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314A809" w14:textId="77777777" w:rsidR="003F50BB" w:rsidRDefault="00525500">
      <w:pPr>
        <w:pStyle w:val="af5"/>
        <w:keepNext/>
        <w:spacing w:before="360" w:after="360"/>
      </w:pPr>
      <w:r>
        <w:t>Рисунок 3.6 – Сообщения валидации формы</w:t>
      </w:r>
    </w:p>
    <w:p w14:paraId="7A7F55C8" w14:textId="77777777" w:rsidR="003F50BB" w:rsidRDefault="00525500">
      <w:r>
        <w:t xml:space="preserve">Проверка выполняется на стороне сервера. Пустые поля названия и </w:t>
      </w:r>
      <w:r>
        <w:rPr>
          <w:i/>
        </w:rPr>
        <w:t>DSL</w:t>
      </w:r>
      <w:r>
        <w:t xml:space="preserve">-кода отклонены, а введенные значения сохранены в форме. Массив данных при этом не изменился. Сообщения об ошибках выводятся в красной </w:t>
      </w:r>
      <w:r>
        <w:lastRenderedPageBreak/>
        <w:t xml:space="preserve">рамке над формой: «Введите название диаграммы» и «Введите </w:t>
      </w:r>
      <w:r>
        <w:rPr>
          <w:i/>
        </w:rPr>
        <w:t>DSL</w:t>
      </w:r>
      <w:r>
        <w:t>-код диаграммы». Страница возвращается со статусом 400, а поля формы остаются доступными для исправления.</w:t>
      </w:r>
    </w:p>
    <w:p w14:paraId="020AC4E2" w14:textId="77777777" w:rsidR="003F50BB" w:rsidRDefault="00525500">
      <w:pPr>
        <w:keepNext/>
      </w:pPr>
      <w:r>
        <w:t>Гость, открывший /</w:t>
      </w:r>
      <w:r>
        <w:rPr>
          <w:i/>
        </w:rPr>
        <w:t>add</w:t>
      </w:r>
      <w:r>
        <w:t xml:space="preserve"> без параметра </w:t>
      </w:r>
      <w:r>
        <w:rPr>
          <w:i/>
        </w:rPr>
        <w:t>auth</w:t>
      </w:r>
      <w:r>
        <w:t>, попадает на страницу /</w:t>
      </w:r>
      <w:r>
        <w:rPr>
          <w:i/>
        </w:rPr>
        <w:t>login</w:t>
      </w:r>
      <w:r>
        <w:t>, как показано на рисунке 3.7.</w:t>
      </w:r>
    </w:p>
    <w:p w14:paraId="722FC2E1" w14:textId="77777777" w:rsidR="003F50BB" w:rsidRDefault="00525500">
      <w:pPr>
        <w:keepNext/>
        <w:spacing w:before="3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3EC8126" wp14:editId="232349ED">
            <wp:extent cx="3060000" cy="18359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login-redire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835999"/>
                    </a:xfrm>
                    <a:prstGeom prst="rect">
                      <a:avLst/>
                    </a:prstGeom>
                    <a:ln w="317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D541519" w14:textId="77777777" w:rsidR="003F50BB" w:rsidRDefault="00525500">
      <w:pPr>
        <w:pStyle w:val="af5"/>
        <w:keepNext/>
        <w:spacing w:before="360" w:after="360"/>
      </w:pPr>
      <w:r>
        <w:t>Рисунок 3.7 – Перенаправление гостя на страницу авторизации</w:t>
      </w:r>
    </w:p>
    <w:p w14:paraId="0DBA2518" w14:textId="77777777" w:rsidR="003F50BB" w:rsidRDefault="00525500">
      <w:r>
        <w:rPr>
          <w:i/>
        </w:rPr>
        <w:t>Middleware requireAuth</w:t>
      </w:r>
      <w:r>
        <w:t xml:space="preserve"> остановил запрос и выполнил перенаправление. Страница предлагает войти как администратор через ?</w:t>
      </w:r>
      <w:r>
        <w:rPr>
          <w:i/>
        </w:rPr>
        <w:t>auth</w:t>
      </w:r>
      <w:r>
        <w:t>=1 или продолжить как гость. Страница сообщает, что для добавления диаграмм необходимо авторизоваться, и поясняет, что авторизация имитируется параметром ?</w:t>
      </w:r>
      <w:r>
        <w:rPr>
          <w:i/>
        </w:rPr>
        <w:t>auth</w:t>
      </w:r>
      <w:r>
        <w:t>=1. Предлагаются два действия, это кнопка «Войти как администратор» и ссылка «Продолжить как гость». В шапке в этом случае показано имя пользователя «Гость» и ссылка «Войти».</w:t>
      </w:r>
    </w:p>
    <w:p w14:paraId="392DC85C" w14:textId="77777777" w:rsidR="003F50BB" w:rsidRDefault="00525500">
      <w:pPr>
        <w:keepNext/>
      </w:pPr>
      <w:r>
        <w:t>Несуществующий адрес приводит к странице 404, как показано на рисунке 3.8.</w:t>
      </w:r>
    </w:p>
    <w:p w14:paraId="2C6C4591" w14:textId="77777777" w:rsidR="003F50BB" w:rsidRDefault="00525500">
      <w:pPr>
        <w:keepNext/>
        <w:spacing w:before="3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BD7C8A4" wp14:editId="4038F041">
            <wp:extent cx="3060000" cy="183599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40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835999"/>
                    </a:xfrm>
                    <a:prstGeom prst="rect">
                      <a:avLst/>
                    </a:prstGeom>
                    <a:ln w="317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0B5A4D7" w14:textId="77777777" w:rsidR="003F50BB" w:rsidRDefault="00525500">
      <w:pPr>
        <w:pStyle w:val="af5"/>
        <w:keepNext/>
        <w:spacing w:before="360" w:after="360"/>
      </w:pPr>
      <w:r>
        <w:t>Рисунок 3.8 – Страница ошибки 404</w:t>
      </w:r>
    </w:p>
    <w:p w14:paraId="6381ABC9" w14:textId="77777777" w:rsidR="003F50BB" w:rsidRDefault="00525500">
      <w:r>
        <w:t xml:space="preserve">Обработчик </w:t>
      </w:r>
      <w:r>
        <w:rPr>
          <w:i/>
        </w:rPr>
        <w:t>notFoundHandler</w:t>
      </w:r>
      <w:r>
        <w:t xml:space="preserve"> сработал, потому что ни один маршрут не ответил на запрос, и отобразил отдельный шаблон 404.</w:t>
      </w:r>
      <w:r>
        <w:rPr>
          <w:i/>
        </w:rPr>
        <w:t>ejs</w:t>
      </w:r>
      <w:r>
        <w:t xml:space="preserve"> с ссылкой на </w:t>
      </w:r>
      <w:r>
        <w:lastRenderedPageBreak/>
        <w:t>главную страницу. На странице выводится заголовок «404 – Страница не найдена» и пояснение, что запрошенный адрес не существует. Запрос с таким статусом фиксируется и в журнале запросов как ошибка клиента.</w:t>
      </w:r>
    </w:p>
    <w:p w14:paraId="00A83C81" w14:textId="77777777" w:rsidR="003F50BB" w:rsidRDefault="00525500">
      <w:pPr>
        <w:keepNext/>
      </w:pPr>
      <w:r>
        <w:t>Намеренно вызванное исключение на маршруте /</w:t>
      </w:r>
      <w:r>
        <w:rPr>
          <w:i/>
        </w:rPr>
        <w:t>debug/error</w:t>
      </w:r>
      <w:r>
        <w:t xml:space="preserve"> приводит к странице 500, как показано на рисунке 3.9.</w:t>
      </w:r>
    </w:p>
    <w:p w14:paraId="5125C55A" w14:textId="77777777" w:rsidR="003F50BB" w:rsidRDefault="00525500">
      <w:pPr>
        <w:keepNext/>
        <w:spacing w:before="3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365BBB0" wp14:editId="50DE331E">
            <wp:extent cx="3060000" cy="183599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50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835999"/>
                    </a:xfrm>
                    <a:prstGeom prst="rect">
                      <a:avLst/>
                    </a:prstGeom>
                    <a:ln w="317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110F925" w14:textId="77777777" w:rsidR="003F50BB" w:rsidRDefault="00525500">
      <w:pPr>
        <w:pStyle w:val="af5"/>
        <w:keepNext/>
        <w:spacing w:before="360" w:after="360"/>
      </w:pPr>
      <w:r>
        <w:t>Рисунок 3.9 – Страница ошибки 500</w:t>
      </w:r>
    </w:p>
    <w:p w14:paraId="7332D183" w14:textId="77777777" w:rsidR="003F50BB" w:rsidRDefault="00525500">
      <w:r>
        <w:t xml:space="preserve">Обработчик ошибок </w:t>
      </w:r>
      <w:r>
        <w:rPr>
          <w:i/>
        </w:rPr>
        <w:t>serverErrorHandler</w:t>
      </w:r>
      <w:r>
        <w:t xml:space="preserve"> записал стек в консоль и показал пользователю безопасную страницу 500.</w:t>
      </w:r>
      <w:r>
        <w:rPr>
          <w:i/>
        </w:rPr>
        <w:t>ejs</w:t>
      </w:r>
      <w:r>
        <w:t xml:space="preserve"> без технических подробностей. Страница содержит заголовок «500 – Внутренняя ошибка сервера» красным цветом, пояснение, что ошибка записана в журнал, и ссылку на главную страницу. Технические подробности, такие как стек вызовов, пользователю не показываются и выводятся только в консоль сервера.</w:t>
      </w:r>
    </w:p>
    <w:p w14:paraId="7F9C7CF5" w14:textId="77777777" w:rsidR="003F50BB" w:rsidRDefault="00525500">
      <w:pPr>
        <w:keepNext/>
      </w:pPr>
      <w:r>
        <w:t xml:space="preserve">Журнал запросов, сохраненный логирующим </w:t>
      </w:r>
      <w:r>
        <w:rPr>
          <w:i/>
        </w:rPr>
        <w:t>middleware</w:t>
      </w:r>
      <w:r>
        <w:t>, показан таблицей на странице /</w:t>
      </w:r>
      <w:r>
        <w:rPr>
          <w:i/>
        </w:rPr>
        <w:t>logs</w:t>
      </w:r>
      <w:r>
        <w:t>, как показано на рисунке 3.10.</w:t>
      </w:r>
    </w:p>
    <w:p w14:paraId="3172B246" w14:textId="77777777" w:rsidR="003F50BB" w:rsidRDefault="00525500">
      <w:pPr>
        <w:keepNext/>
        <w:spacing w:before="3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75BDA1D" wp14:editId="19CB9109">
            <wp:extent cx="3060000" cy="163199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logs-tab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631999"/>
                    </a:xfrm>
                    <a:prstGeom prst="rect">
                      <a:avLst/>
                    </a:prstGeom>
                    <a:ln w="317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82DF73B" w14:textId="77777777" w:rsidR="003F50BB" w:rsidRDefault="00525500">
      <w:pPr>
        <w:pStyle w:val="af5"/>
        <w:keepNext/>
        <w:spacing w:before="360" w:after="360"/>
      </w:pPr>
      <w:r>
        <w:t xml:space="preserve">Рисунок 3.10 – Журнал запросов в виде таблицы (страница </w:t>
      </w:r>
      <w:r>
        <w:t>/</w:t>
      </w:r>
      <w:r>
        <w:rPr>
          <w:i/>
        </w:rPr>
        <w:t>logs</w:t>
      </w:r>
      <w:r>
        <w:t>)</w:t>
      </w:r>
    </w:p>
    <w:p w14:paraId="36725712" w14:textId="77777777" w:rsidR="003F50BB" w:rsidRDefault="00525500">
      <w:r>
        <w:t xml:space="preserve">В таблице видны время, событие, метод, </w:t>
      </w:r>
      <w:r>
        <w:rPr>
          <w:i/>
        </w:rPr>
        <w:t>URL</w:t>
      </w:r>
      <w:r>
        <w:t xml:space="preserve">, статус, длительность, пользователь и </w:t>
      </w:r>
      <w:r>
        <w:rPr>
          <w:i/>
        </w:rPr>
        <w:t>IP</w:t>
      </w:r>
      <w:r>
        <w:t xml:space="preserve">-адрес. Запросы разных видов отличаются типом события, который может быть успешным запросом, перенаправлением, ошибкой </w:t>
      </w:r>
      <w:r>
        <w:lastRenderedPageBreak/>
        <w:t>клиента или ошибкой сервера. Новые записи расположены сверху. Таблица журнала содержит столбцы «Время», «Событие», «Метод», «</w:t>
      </w:r>
      <w:r>
        <w:rPr>
          <w:i/>
        </w:rPr>
        <w:t>URL</w:t>
      </w:r>
      <w:r>
        <w:t>», «Статус», «Время, мс», «Пользователь» и «</w:t>
      </w:r>
      <w:r>
        <w:rPr>
          <w:i/>
        </w:rPr>
        <w:t>IP</w:t>
      </w:r>
      <w:r>
        <w:t>», а над ней расположены фильтры по методу и типу события. В верхней части страницы показано общее число записей, которое на рисунке равно 13. Строки журнала отсортированы от новых к старым. Верхняя запись с номером 13 относится к обращению к маршруту /</w:t>
      </w:r>
      <w:r>
        <w:rPr>
          <w:i/>
        </w:rPr>
        <w:t>debug/error</w:t>
      </w:r>
      <w:r>
        <w:t xml:space="preserve"> и имеет тип «Ошибка сервера» со статусом 500, а ниже расположены запись об ошибке клиента 404 для несуществующей страницы, успешный запрос страницы входа, перенаправление со статусом 302 при попытке открыть /</w:t>
      </w:r>
      <w:r>
        <w:rPr>
          <w:i/>
        </w:rPr>
        <w:t>add</w:t>
      </w:r>
      <w:r>
        <w:t xml:space="preserve"> без авторизации и ошибка 400 при отправке пустой формы.</w:t>
      </w:r>
    </w:p>
    <w:p w14:paraId="5B830FB3" w14:textId="77777777" w:rsidR="003F50BB" w:rsidRDefault="00525500">
      <w:pPr>
        <w:keepNext/>
      </w:pPr>
      <w:r>
        <w:t xml:space="preserve">Таблицу можно отфильтровать по методу и типу события; на рисунке 3.11 оставлены только запросы </w:t>
      </w:r>
      <w:r>
        <w:rPr>
          <w:i/>
        </w:rPr>
        <w:t>POST</w:t>
      </w:r>
      <w:r>
        <w:t>.</w:t>
      </w:r>
    </w:p>
    <w:p w14:paraId="4DFE2EC7" w14:textId="77777777" w:rsidR="003F50BB" w:rsidRDefault="00525500">
      <w:pPr>
        <w:keepNext/>
        <w:spacing w:before="3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187BB8B" wp14:editId="3F32A2F5">
            <wp:extent cx="3060000" cy="163199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logs-filt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1631999"/>
                    </a:xfrm>
                    <a:prstGeom prst="rect">
                      <a:avLst/>
                    </a:prstGeom>
                    <a:ln w="317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B555F96" w14:textId="77777777" w:rsidR="003F50BB" w:rsidRDefault="00525500">
      <w:pPr>
        <w:pStyle w:val="af5"/>
        <w:keepNext/>
        <w:spacing w:before="360" w:after="360"/>
      </w:pPr>
      <w:r>
        <w:t xml:space="preserve">Рисунок 3.11 – Журнал с фильтром по методу </w:t>
      </w:r>
      <w:r>
        <w:rPr>
          <w:i/>
        </w:rPr>
        <w:t>POST</w:t>
      </w:r>
    </w:p>
    <w:p w14:paraId="0540C86D" w14:textId="77777777" w:rsidR="003F50BB" w:rsidRDefault="00525500">
      <w:r>
        <w:t xml:space="preserve">Фильтр передается параметрами строки запроса, а сервер проверяет их по списку допустимых значений, поэтому произвольный ввод игнорируется. Фильтр применен кнопкой «Применить», поэтому в таблице остались только записи с методом </w:t>
      </w:r>
      <w:r>
        <w:rPr>
          <w:i/>
        </w:rPr>
        <w:t>POST</w:t>
      </w:r>
      <w:r>
        <w:t>. Остальные столбцы и порядок записей не изменились, новые записи по-прежнему расположены сверху. Такой отбор позволяет отдельно просмотреть, например, все отправки формы и результат их проверки. Для типа события предусмотрены значения «Успешный запрос», «Перенаправление», «Ошибка клиента» и «Ошибка сервера», а допустимые значения проверяются на сервере, поэтому произвольный ввод игнорируется. Параметры фильтра передаются в адресной строке, поэтому выбранный отбор можно сохранить в закладках или отправить с</w:t>
      </w:r>
      <w:r>
        <w:t>сылкой.</w:t>
      </w:r>
    </w:p>
    <w:p w14:paraId="2155A34A" w14:textId="77777777" w:rsidR="003F50BB" w:rsidRDefault="00525500">
      <w:pPr>
        <w:keepNext/>
      </w:pPr>
      <w:r>
        <w:lastRenderedPageBreak/>
        <w:t>Те же записи выводятся в консоль сервера, как показано на рисунке 3.12, что удобно при отладке.</w:t>
      </w:r>
    </w:p>
    <w:p w14:paraId="6D660F5E" w14:textId="77777777" w:rsidR="003F50BB" w:rsidRDefault="00525500">
      <w:pPr>
        <w:keepNext/>
        <w:spacing w:before="3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4A25438" wp14:editId="32859933">
            <wp:extent cx="4680000" cy="24691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console-lo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69155"/>
                    </a:xfrm>
                    <a:prstGeom prst="rect">
                      <a:avLst/>
                    </a:prstGeom>
                    <a:ln w="317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F687FE8" w14:textId="77777777" w:rsidR="003F50BB" w:rsidRDefault="00525500">
      <w:pPr>
        <w:pStyle w:val="af5"/>
        <w:keepNext/>
        <w:spacing w:before="360" w:after="360"/>
      </w:pPr>
      <w:r>
        <w:t>Рисунок 3.12 – Журнал запросов в консоли сервера</w:t>
      </w:r>
    </w:p>
    <w:p w14:paraId="66FFE3BC" w14:textId="77777777" w:rsidR="003F50BB" w:rsidRDefault="00525500">
      <w:r>
        <w:t xml:space="preserve">Каждая строка содержит время, метод, </w:t>
      </w:r>
      <w:r>
        <w:rPr>
          <w:i/>
        </w:rPr>
        <w:t>URL</w:t>
      </w:r>
      <w:r>
        <w:t>, код ответа и длительность обработки в миллисекундах.</w:t>
      </w:r>
    </w:p>
    <w:p w14:paraId="01D09844" w14:textId="77777777" w:rsidR="003F50BB" w:rsidRDefault="00525500">
      <w:pPr>
        <w:keepNext/>
      </w:pPr>
      <w:r>
        <w:t xml:space="preserve">Для проверки приложения написаны автоматические тесты на </w:t>
      </w:r>
      <w:r>
        <w:rPr>
          <w:i/>
        </w:rPr>
        <w:t>Jest</w:t>
      </w:r>
      <w:r>
        <w:t xml:space="preserve"> и </w:t>
      </w:r>
      <w:r>
        <w:rPr>
          <w:i/>
        </w:rPr>
        <w:t>Supertest</w:t>
      </w:r>
      <w:r>
        <w:t xml:space="preserve">. Результаты приведены в таблице 3.1. Команда запуска тестов – </w:t>
      </w:r>
      <w:r>
        <w:rPr>
          <w:i/>
        </w:rPr>
        <w:t>npm test</w:t>
      </w:r>
      <w:r>
        <w:t>.</w:t>
      </w:r>
    </w:p>
    <w:p w14:paraId="3A6E0A92" w14:textId="77777777" w:rsidR="003F50BB" w:rsidRDefault="00525500">
      <w:pPr>
        <w:keepNext/>
        <w:spacing w:before="360"/>
        <w:ind w:firstLine="0"/>
        <w:jc w:val="left"/>
      </w:pPr>
      <w:r>
        <w:t>Таблица 3.1 – Результаты автоматического тестирования</w:t>
      </w:r>
    </w:p>
    <w:tbl>
      <w:tblPr>
        <w:tblStyle w:val="aff0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2806"/>
        <w:gridCol w:w="5443"/>
        <w:gridCol w:w="1106"/>
      </w:tblGrid>
      <w:tr w:rsidR="003F50BB" w14:paraId="371B1AF9" w14:textId="77777777">
        <w:trPr>
          <w:cantSplit/>
          <w:tblHeader/>
          <w:jc w:val="center"/>
        </w:trPr>
        <w:tc>
          <w:tcPr>
            <w:tcW w:w="2806" w:type="dxa"/>
            <w:vAlign w:val="center"/>
          </w:tcPr>
          <w:p w14:paraId="2A9860C7" w14:textId="77777777" w:rsidR="003F50BB" w:rsidRDefault="00525500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Набор тестов</w:t>
            </w:r>
          </w:p>
        </w:tc>
        <w:tc>
          <w:tcPr>
            <w:tcW w:w="5443" w:type="dxa"/>
            <w:vAlign w:val="center"/>
          </w:tcPr>
          <w:p w14:paraId="32C585B0" w14:textId="77777777" w:rsidR="003F50BB" w:rsidRDefault="00525500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Что проверяется</w:t>
            </w:r>
          </w:p>
        </w:tc>
        <w:tc>
          <w:tcPr>
            <w:tcW w:w="1106" w:type="dxa"/>
            <w:vAlign w:val="center"/>
          </w:tcPr>
          <w:p w14:paraId="5EA69125" w14:textId="77777777" w:rsidR="003F50BB" w:rsidRDefault="00525500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Тестов</w:t>
            </w:r>
          </w:p>
        </w:tc>
      </w:tr>
      <w:tr w:rsidR="003F50BB" w14:paraId="2FAACA49" w14:textId="77777777">
        <w:trPr>
          <w:cantSplit/>
          <w:jc w:val="center"/>
        </w:trPr>
        <w:tc>
          <w:tcPr>
            <w:tcW w:w="2806" w:type="dxa"/>
            <w:vAlign w:val="center"/>
          </w:tcPr>
          <w:p w14:paraId="25E696D4" w14:textId="77777777" w:rsidR="003F50BB" w:rsidRDefault="00525500"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Api.test.js</w:t>
            </w:r>
          </w:p>
        </w:tc>
        <w:tc>
          <w:tcPr>
            <w:tcW w:w="5443" w:type="dxa"/>
            <w:vAlign w:val="center"/>
          </w:tcPr>
          <w:p w14:paraId="1A350ABA" w14:textId="77777777" w:rsidR="003F50BB" w:rsidRDefault="00525500"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REST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i/>
                <w:sz w:val="24"/>
              </w:rPr>
              <w:t>api/diagrams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CRUD</w:t>
            </w:r>
            <w:r>
              <w:rPr>
                <w:sz w:val="24"/>
              </w:rPr>
              <w:t xml:space="preserve">, поиск, валидация, </w:t>
            </w:r>
            <w:r>
              <w:rPr>
                <w:i/>
                <w:sz w:val="24"/>
              </w:rPr>
              <w:t>JSON</w:t>
            </w:r>
            <w:r>
              <w:rPr>
                <w:sz w:val="24"/>
              </w:rPr>
              <w:t>-ошибки</w:t>
            </w:r>
          </w:p>
        </w:tc>
        <w:tc>
          <w:tcPr>
            <w:tcW w:w="1106" w:type="dxa"/>
            <w:vAlign w:val="center"/>
          </w:tcPr>
          <w:p w14:paraId="7FE92E86" w14:textId="77777777" w:rsidR="003F50BB" w:rsidRDefault="00525500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25</w:t>
            </w:r>
          </w:p>
        </w:tc>
      </w:tr>
      <w:tr w:rsidR="003F50BB" w14:paraId="0DEA7476" w14:textId="77777777">
        <w:trPr>
          <w:cantSplit/>
          <w:jc w:val="center"/>
        </w:trPr>
        <w:tc>
          <w:tcPr>
            <w:tcW w:w="2806" w:type="dxa"/>
            <w:vAlign w:val="center"/>
          </w:tcPr>
          <w:p w14:paraId="461F12E2" w14:textId="77777777" w:rsidR="003F50BB" w:rsidRDefault="00525500"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Pages.test.js</w:t>
            </w:r>
          </w:p>
        </w:tc>
        <w:tc>
          <w:tcPr>
            <w:tcW w:w="5443" w:type="dxa"/>
            <w:vAlign w:val="center"/>
          </w:tcPr>
          <w:p w14:paraId="31244311" w14:textId="77777777" w:rsidR="003F50BB" w:rsidRDefault="00525500"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EJS</w:t>
            </w:r>
            <w:r>
              <w:rPr>
                <w:sz w:val="24"/>
              </w:rPr>
              <w:t xml:space="preserve">-страницы, авторизация, форма, журнал </w:t>
            </w:r>
            <w:r>
              <w:rPr>
                <w:sz w:val="24"/>
              </w:rPr>
              <w:t>/</w:t>
            </w:r>
            <w:r>
              <w:rPr>
                <w:i/>
                <w:sz w:val="24"/>
              </w:rPr>
              <w:t>logs</w:t>
            </w:r>
            <w:r>
              <w:rPr>
                <w:sz w:val="24"/>
              </w:rPr>
              <w:t xml:space="preserve">, 404 и 500, статика, </w:t>
            </w:r>
            <w:r>
              <w:rPr>
                <w:i/>
                <w:sz w:val="24"/>
              </w:rPr>
              <w:t>XSS</w:t>
            </w:r>
          </w:p>
        </w:tc>
        <w:tc>
          <w:tcPr>
            <w:tcW w:w="1106" w:type="dxa"/>
            <w:vAlign w:val="center"/>
          </w:tcPr>
          <w:p w14:paraId="572DAA48" w14:textId="77777777" w:rsidR="003F50BB" w:rsidRDefault="00525500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30</w:t>
            </w:r>
          </w:p>
        </w:tc>
      </w:tr>
      <w:tr w:rsidR="003F50BB" w14:paraId="72634AD6" w14:textId="77777777">
        <w:trPr>
          <w:cantSplit/>
          <w:jc w:val="center"/>
        </w:trPr>
        <w:tc>
          <w:tcPr>
            <w:tcW w:w="2806" w:type="dxa"/>
            <w:vAlign w:val="center"/>
          </w:tcPr>
          <w:p w14:paraId="76828058" w14:textId="77777777" w:rsidR="003F50BB" w:rsidRDefault="00525500"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Middleware.test.js</w:t>
            </w:r>
          </w:p>
        </w:tc>
        <w:tc>
          <w:tcPr>
            <w:tcW w:w="5443" w:type="dxa"/>
            <w:vAlign w:val="center"/>
          </w:tcPr>
          <w:p w14:paraId="0782B9FE" w14:textId="77777777" w:rsidR="003F50BB" w:rsidRDefault="00525500"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Logger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logStore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attachUser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requireAuth</w:t>
            </w:r>
            <w:r>
              <w:rPr>
                <w:sz w:val="24"/>
              </w:rPr>
              <w:t>, обработчики ошибок, хранилище</w:t>
            </w:r>
          </w:p>
        </w:tc>
        <w:tc>
          <w:tcPr>
            <w:tcW w:w="1106" w:type="dxa"/>
            <w:vAlign w:val="center"/>
          </w:tcPr>
          <w:p w14:paraId="3D25E8DD" w14:textId="77777777" w:rsidR="003F50BB" w:rsidRDefault="00525500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21</w:t>
            </w:r>
          </w:p>
        </w:tc>
      </w:tr>
      <w:tr w:rsidR="003F50BB" w14:paraId="2847407B" w14:textId="77777777">
        <w:trPr>
          <w:cantSplit/>
          <w:jc w:val="center"/>
        </w:trPr>
        <w:tc>
          <w:tcPr>
            <w:tcW w:w="2806" w:type="dxa"/>
            <w:vAlign w:val="center"/>
          </w:tcPr>
          <w:p w14:paraId="663AEACD" w14:textId="77777777" w:rsidR="003F50BB" w:rsidRDefault="00525500"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Seeds.test.js</w:t>
            </w:r>
          </w:p>
        </w:tc>
        <w:tc>
          <w:tcPr>
            <w:tcW w:w="5443" w:type="dxa"/>
            <w:vAlign w:val="center"/>
          </w:tcPr>
          <w:p w14:paraId="7D4EAC6F" w14:textId="77777777" w:rsidR="003F50BB" w:rsidRDefault="00525500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Начальные данные, фильтры журнала, </w:t>
            </w:r>
            <w:r>
              <w:rPr>
                <w:i/>
                <w:sz w:val="24"/>
              </w:rPr>
              <w:t>production</w:t>
            </w:r>
            <w:r>
              <w:rPr>
                <w:sz w:val="24"/>
              </w:rPr>
              <w:t xml:space="preserve">, запуск </w:t>
            </w:r>
            <w:r>
              <w:rPr>
                <w:i/>
                <w:sz w:val="24"/>
              </w:rPr>
              <w:t>server.js</w:t>
            </w:r>
            <w:r>
              <w:rPr>
                <w:sz w:val="24"/>
              </w:rPr>
              <w:t>, сквозной сценарий</w:t>
            </w:r>
          </w:p>
        </w:tc>
        <w:tc>
          <w:tcPr>
            <w:tcW w:w="1106" w:type="dxa"/>
            <w:vAlign w:val="center"/>
          </w:tcPr>
          <w:p w14:paraId="4E3A2917" w14:textId="77777777" w:rsidR="003F50BB" w:rsidRDefault="00525500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14</w:t>
            </w:r>
          </w:p>
        </w:tc>
      </w:tr>
      <w:tr w:rsidR="003F50BB" w14:paraId="5EAA35CB" w14:textId="77777777">
        <w:trPr>
          <w:cantSplit/>
          <w:jc w:val="center"/>
        </w:trPr>
        <w:tc>
          <w:tcPr>
            <w:tcW w:w="2806" w:type="dxa"/>
            <w:vAlign w:val="center"/>
          </w:tcPr>
          <w:p w14:paraId="50818274" w14:textId="77777777" w:rsidR="003F50BB" w:rsidRDefault="00525500"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Branches.test.js</w:t>
            </w:r>
          </w:p>
        </w:tc>
        <w:tc>
          <w:tcPr>
            <w:tcW w:w="5443" w:type="dxa"/>
            <w:vAlign w:val="center"/>
          </w:tcPr>
          <w:p w14:paraId="137678D4" w14:textId="77777777" w:rsidR="003F50BB" w:rsidRDefault="00525500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Редкие ветви: пустое тело запроса, ошибка без стека</w:t>
            </w:r>
          </w:p>
        </w:tc>
        <w:tc>
          <w:tcPr>
            <w:tcW w:w="1106" w:type="dxa"/>
            <w:vAlign w:val="center"/>
          </w:tcPr>
          <w:p w14:paraId="43062AF1" w14:textId="77777777" w:rsidR="003F50BB" w:rsidRDefault="00525500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</w:tr>
      <w:tr w:rsidR="003F50BB" w14:paraId="66BC03A0" w14:textId="77777777">
        <w:trPr>
          <w:cantSplit/>
          <w:jc w:val="center"/>
        </w:trPr>
        <w:tc>
          <w:tcPr>
            <w:tcW w:w="2806" w:type="dxa"/>
            <w:vAlign w:val="center"/>
          </w:tcPr>
          <w:p w14:paraId="42DE8935" w14:textId="77777777" w:rsidR="003F50BB" w:rsidRDefault="00525500"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Extras/__tests</w:t>
            </w:r>
            <w:r>
              <w:rPr>
                <w:sz w:val="24"/>
              </w:rPr>
              <w:t>__</w:t>
            </w:r>
          </w:p>
        </w:tc>
        <w:tc>
          <w:tcPr>
            <w:tcW w:w="5443" w:type="dxa"/>
            <w:vAlign w:val="center"/>
          </w:tcPr>
          <w:p w14:paraId="6E4295A3" w14:textId="77777777" w:rsidR="003F50BB" w:rsidRDefault="00525500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Заготовки для защиты: блокировка </w:t>
            </w:r>
            <w:r>
              <w:rPr>
                <w:i/>
                <w:sz w:val="24"/>
              </w:rPr>
              <w:t>IP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CSRF</w:t>
            </w:r>
            <w:r>
              <w:rPr>
                <w:sz w:val="24"/>
              </w:rPr>
              <w:t>, поиск, редактирование и другие</w:t>
            </w:r>
          </w:p>
        </w:tc>
        <w:tc>
          <w:tcPr>
            <w:tcW w:w="1106" w:type="dxa"/>
            <w:vAlign w:val="center"/>
          </w:tcPr>
          <w:p w14:paraId="0B7370D3" w14:textId="77777777" w:rsidR="003F50BB" w:rsidRDefault="00525500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14</w:t>
            </w:r>
          </w:p>
        </w:tc>
      </w:tr>
      <w:tr w:rsidR="003F50BB" w14:paraId="15DE2606" w14:textId="77777777">
        <w:trPr>
          <w:cantSplit/>
          <w:jc w:val="center"/>
        </w:trPr>
        <w:tc>
          <w:tcPr>
            <w:tcW w:w="2806" w:type="dxa"/>
            <w:vAlign w:val="center"/>
          </w:tcPr>
          <w:p w14:paraId="55E3FB13" w14:textId="77777777" w:rsidR="003F50BB" w:rsidRDefault="00525500">
            <w:pPr>
              <w:keepNext/>
              <w:spacing w:line="240" w:lineRule="auto"/>
              <w:ind w:firstLine="0"/>
              <w:jc w:val="center"/>
            </w:pPr>
            <w:r>
              <w:rPr>
                <w:i/>
                <w:sz w:val="24"/>
              </w:rPr>
              <w:t>Src/__tests</w:t>
            </w:r>
            <w:r>
              <w:rPr>
                <w:sz w:val="24"/>
              </w:rPr>
              <w:t>__</w:t>
            </w:r>
          </w:p>
        </w:tc>
        <w:tc>
          <w:tcPr>
            <w:tcW w:w="5443" w:type="dxa"/>
            <w:vAlign w:val="center"/>
          </w:tcPr>
          <w:p w14:paraId="2623DB99" w14:textId="77777777" w:rsidR="003F50BB" w:rsidRDefault="00525500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 xml:space="preserve">Тесты </w:t>
            </w:r>
            <w:r>
              <w:rPr>
                <w:i/>
                <w:sz w:val="24"/>
              </w:rPr>
              <w:t>React</w:t>
            </w:r>
            <w:r>
              <w:rPr>
                <w:sz w:val="24"/>
              </w:rPr>
              <w:t>-компонентов предыдущих работ</w:t>
            </w:r>
          </w:p>
        </w:tc>
        <w:tc>
          <w:tcPr>
            <w:tcW w:w="1106" w:type="dxa"/>
            <w:vAlign w:val="center"/>
          </w:tcPr>
          <w:p w14:paraId="48AC524D" w14:textId="77777777" w:rsidR="003F50BB" w:rsidRDefault="00525500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</w:tr>
      <w:tr w:rsidR="003F50BB" w14:paraId="4FCEE722" w14:textId="77777777">
        <w:trPr>
          <w:cantSplit/>
          <w:jc w:val="center"/>
        </w:trPr>
        <w:tc>
          <w:tcPr>
            <w:tcW w:w="2806" w:type="dxa"/>
            <w:vAlign w:val="center"/>
          </w:tcPr>
          <w:p w14:paraId="066563B0" w14:textId="77777777" w:rsidR="003F50BB" w:rsidRDefault="00525500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5443" w:type="dxa"/>
            <w:vAlign w:val="center"/>
          </w:tcPr>
          <w:p w14:paraId="7AAE108E" w14:textId="77777777" w:rsidR="003F50BB" w:rsidRDefault="00525500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Все наборы пройдены успешно</w:t>
            </w:r>
          </w:p>
        </w:tc>
        <w:tc>
          <w:tcPr>
            <w:tcW w:w="1106" w:type="dxa"/>
            <w:vAlign w:val="center"/>
          </w:tcPr>
          <w:p w14:paraId="02BE0B94" w14:textId="77777777" w:rsidR="003F50BB" w:rsidRDefault="00525500">
            <w:pPr>
              <w:keepNext/>
              <w:spacing w:line="240" w:lineRule="auto"/>
              <w:ind w:firstLine="0"/>
              <w:jc w:val="center"/>
            </w:pPr>
            <w:r>
              <w:rPr>
                <w:sz w:val="24"/>
              </w:rPr>
              <w:t>117</w:t>
            </w:r>
          </w:p>
        </w:tc>
      </w:tr>
    </w:tbl>
    <w:p w14:paraId="4F85F04D" w14:textId="77777777" w:rsidR="003F50BB" w:rsidRDefault="00525500">
      <w:pPr>
        <w:spacing w:before="360"/>
      </w:pPr>
      <w:r>
        <w:t xml:space="preserve">Покрытие серверного кода, измеренное командой </w:t>
      </w:r>
      <w:r>
        <w:rPr>
          <w:i/>
        </w:rPr>
        <w:t>npm run test</w:t>
      </w:r>
      <w:r>
        <w:t>:</w:t>
      </w:r>
      <w:r>
        <w:rPr>
          <w:i/>
        </w:rPr>
        <w:t>coverage</w:t>
      </w:r>
      <w:r>
        <w:t>, составило 100 % по строкам, функциям и операторам и 96,5 % по ветвям.</w:t>
      </w:r>
    </w:p>
    <w:p w14:paraId="6060887F" w14:textId="77777777" w:rsidR="003F50BB" w:rsidRDefault="00525500">
      <w:pPr>
        <w:pStyle w:val="1"/>
        <w:pageBreakBefore/>
        <w:spacing w:before="0"/>
        <w:ind w:firstLine="709"/>
        <w:jc w:val="left"/>
      </w:pPr>
      <w:bookmarkStart w:id="4" w:name="_Toc242561049"/>
      <w:r>
        <w:lastRenderedPageBreak/>
        <w:t>4 Ответы на контрольные вопросы</w:t>
      </w:r>
      <w:bookmarkEnd w:id="4"/>
    </w:p>
    <w:p w14:paraId="726157C3" w14:textId="77777777" w:rsidR="003F50BB" w:rsidRDefault="00525500">
      <w:pPr>
        <w:keepNext/>
        <w:jc w:val="left"/>
      </w:pPr>
      <w:r>
        <w:rPr>
          <w:b/>
        </w:rPr>
        <w:t xml:space="preserve">25. Как реализовать защиту от </w:t>
      </w:r>
      <w:r>
        <w:rPr>
          <w:b/>
          <w:i/>
        </w:rPr>
        <w:t>CSRF</w:t>
      </w:r>
      <w:r>
        <w:rPr>
          <w:b/>
        </w:rPr>
        <w:t xml:space="preserve"> с помощью </w:t>
      </w:r>
      <w:r>
        <w:rPr>
          <w:b/>
          <w:i/>
        </w:rPr>
        <w:t>middleware</w:t>
      </w:r>
      <w:r>
        <w:rPr>
          <w:b/>
        </w:rPr>
        <w:t xml:space="preserve"> (теоретически)?</w:t>
      </w:r>
    </w:p>
    <w:p w14:paraId="1B70B5B3" w14:textId="77777777" w:rsidR="003F50BB" w:rsidRDefault="00525500">
      <w:r>
        <w:t xml:space="preserve">Атака </w:t>
      </w:r>
      <w:r>
        <w:rPr>
          <w:i/>
        </w:rPr>
        <w:t>CSRF</w:t>
      </w:r>
      <w:r>
        <w:t xml:space="preserve"> (межсайтовая подделка запроса) заключается в том, что вредоносная страница заставляет браузер пользователя отправить запрос на сайт, где он уже авторизован, и браузер автоматически прикладывает </w:t>
      </w:r>
      <w:r>
        <w:rPr>
          <w:i/>
        </w:rPr>
        <w:t>cookie</w:t>
      </w:r>
      <w:r>
        <w:t xml:space="preserve"> сессии. Защиту с помощью </w:t>
      </w:r>
      <w:r>
        <w:rPr>
          <w:i/>
        </w:rPr>
        <w:t>middleware</w:t>
      </w:r>
      <w:r>
        <w:t xml:space="preserve"> строят на одноразовом токене. При выдаче формы сервер генерирует случайный токен, сохраняет его в сессии и вставляет скрытым полем в форму. Отдельное </w:t>
      </w:r>
      <w:r>
        <w:rPr>
          <w:i/>
        </w:rPr>
        <w:t>middleware</w:t>
      </w:r>
      <w:r>
        <w:t xml:space="preserve"> при каждом запросе методом </w:t>
      </w:r>
      <w:r>
        <w:rPr>
          <w:i/>
        </w:rPr>
        <w:t>POST</w:t>
      </w:r>
      <w:r>
        <w:t xml:space="preserve">, </w:t>
      </w:r>
      <w:r>
        <w:rPr>
          <w:i/>
        </w:rPr>
        <w:t>PUT</w:t>
      </w:r>
      <w:r>
        <w:t xml:space="preserve"> или </w:t>
      </w:r>
      <w:r>
        <w:rPr>
          <w:i/>
        </w:rPr>
        <w:t>DELETE</w:t>
      </w:r>
      <w:r>
        <w:t xml:space="preserve"> сравнивает токен из тела запроса с сохраненным в сессии и при несовпадении отклоняет запрос с кодом 403. Дополнительно используют </w:t>
      </w:r>
      <w:r>
        <w:rPr>
          <w:i/>
        </w:rPr>
        <w:t>cookie</w:t>
      </w:r>
      <w:r>
        <w:t xml:space="preserve"> с атрибутом </w:t>
      </w:r>
      <w:r>
        <w:rPr>
          <w:i/>
        </w:rPr>
        <w:t>SameSite</w:t>
      </w:r>
      <w:r>
        <w:t xml:space="preserve">, который запрещает браузеру отправлять их при запросах с чужих сайтов. Готовое решение – пакет </w:t>
      </w:r>
      <w:r>
        <w:rPr>
          <w:i/>
        </w:rPr>
        <w:t>csurf</w:t>
      </w:r>
      <w:r>
        <w:t xml:space="preserve"> или его аналоги.</w:t>
      </w:r>
    </w:p>
    <w:p w14:paraId="4DF75032" w14:textId="77777777" w:rsidR="003F50BB" w:rsidRDefault="00525500">
      <w:pPr>
        <w:keepNext/>
        <w:spacing w:before="360"/>
        <w:jc w:val="left"/>
      </w:pPr>
      <w:r>
        <w:rPr>
          <w:b/>
        </w:rPr>
        <w:t xml:space="preserve">26. Как в </w:t>
      </w:r>
      <w:r>
        <w:rPr>
          <w:b/>
          <w:i/>
        </w:rPr>
        <w:t>EJS</w:t>
      </w:r>
      <w:r>
        <w:rPr>
          <w:b/>
        </w:rPr>
        <w:t xml:space="preserve"> использовать функцию-</w:t>
      </w:r>
      <w:r>
        <w:rPr>
          <w:b/>
          <w:i/>
        </w:rPr>
        <w:t>helper</w:t>
      </w:r>
      <w:r>
        <w:rPr>
          <w:b/>
        </w:rPr>
        <w:t>?</w:t>
      </w:r>
    </w:p>
    <w:p w14:paraId="23CC6289" w14:textId="77777777" w:rsidR="003F50BB" w:rsidRDefault="00525500">
      <w:r>
        <w:t xml:space="preserve">Функция-помощник – это обычная функция, которая делается доступной во всех шаблонах, чтобы не передавать ее в каждый вызов </w:t>
      </w:r>
      <w:r>
        <w:rPr>
          <w:i/>
        </w:rPr>
        <w:t>res.render</w:t>
      </w:r>
      <w:r>
        <w:t xml:space="preserve">. В </w:t>
      </w:r>
      <w:r>
        <w:rPr>
          <w:i/>
        </w:rPr>
        <w:t>EJS</w:t>
      </w:r>
      <w:r>
        <w:t xml:space="preserve"> ее кладут в </w:t>
      </w:r>
      <w:r>
        <w:rPr>
          <w:i/>
        </w:rPr>
        <w:t>app.locals</w:t>
      </w:r>
      <w:r>
        <w:t xml:space="preserve">, например </w:t>
      </w:r>
      <w:r>
        <w:rPr>
          <w:i/>
        </w:rPr>
        <w:t>app.locals.formatDate</w:t>
      </w:r>
      <w:r>
        <w:t xml:space="preserve"> = (</w:t>
      </w:r>
      <w:r>
        <w:rPr>
          <w:i/>
        </w:rPr>
        <w:t>iso</w:t>
      </w:r>
      <w:r>
        <w:t xml:space="preserve">) =&gt; </w:t>
      </w:r>
      <w:r>
        <w:rPr>
          <w:i/>
        </w:rPr>
        <w:t>new Date</w:t>
      </w:r>
      <w:r>
        <w:t>(</w:t>
      </w:r>
      <w:r>
        <w:rPr>
          <w:i/>
        </w:rPr>
        <w:t>iso</w:t>
      </w:r>
      <w:r>
        <w:t>).</w:t>
      </w:r>
      <w:r>
        <w:rPr>
          <w:i/>
        </w:rPr>
        <w:t>toLocaleString</w:t>
      </w:r>
      <w:r>
        <w:t>('</w:t>
      </w:r>
      <w:r>
        <w:rPr>
          <w:i/>
        </w:rPr>
        <w:t>ru-RU</w:t>
      </w:r>
      <w:r>
        <w:t xml:space="preserve">'). Значения </w:t>
      </w:r>
      <w:r>
        <w:rPr>
          <w:i/>
        </w:rPr>
        <w:t>app.locals</w:t>
      </w:r>
      <w:r>
        <w:t xml:space="preserve"> существуют все время работы приложения и доступны любому шаблону. Для данных, которые зависят от запроса, например имени пользователя, используют </w:t>
      </w:r>
      <w:r>
        <w:rPr>
          <w:i/>
        </w:rPr>
        <w:t>res.locals</w:t>
      </w:r>
      <w:r>
        <w:t xml:space="preserve">, которые заполняются в </w:t>
      </w:r>
      <w:r>
        <w:rPr>
          <w:i/>
        </w:rPr>
        <w:t>middleware</w:t>
      </w:r>
      <w:r>
        <w:t xml:space="preserve"> и живут только в рамках одного запроса. В шаблоне функцию вызывают как обычную, например &lt;%= </w:t>
      </w:r>
      <w:r>
        <w:rPr>
          <w:i/>
        </w:rPr>
        <w:t>formatDate</w:t>
      </w:r>
      <w:r>
        <w:t>(</w:t>
      </w:r>
      <w:r>
        <w:rPr>
          <w:i/>
        </w:rPr>
        <w:t>item.createdAt</w:t>
      </w:r>
      <w:r>
        <w:t>) %&gt;, а результат выводится с экранированием. В проекте так сделано на главной и детальной страницах.</w:t>
      </w:r>
    </w:p>
    <w:p w14:paraId="72ECE979" w14:textId="77777777" w:rsidR="003F50BB" w:rsidRDefault="00525500">
      <w:pPr>
        <w:keepNext/>
        <w:spacing w:before="360"/>
        <w:jc w:val="left"/>
      </w:pPr>
      <w:r>
        <w:rPr>
          <w:b/>
        </w:rPr>
        <w:t xml:space="preserve">27. Почему </w:t>
      </w:r>
      <w:r>
        <w:rPr>
          <w:b/>
          <w:i/>
        </w:rPr>
        <w:t>middleware</w:t>
      </w:r>
      <w:r>
        <w:rPr>
          <w:b/>
        </w:rPr>
        <w:t xml:space="preserve"> для статики обычно подключается до всех маршрутов?</w:t>
      </w:r>
    </w:p>
    <w:p w14:paraId="05C5C0A5" w14:textId="77777777" w:rsidR="003F50BB" w:rsidRDefault="00525500">
      <w:r>
        <w:rPr>
          <w:i/>
        </w:rPr>
        <w:t>Middleware</w:t>
      </w:r>
      <w:r>
        <w:t xml:space="preserve"> для статических файлов подключают до маршрутов, потому что запросы к стилям, скриптам и картинкам должны обслуживаться сразу, не проходя через авторизацию, парсеры и логику маршрутов. Если подключить его после маршрутов, каждый запрос к файлу сначала будет обработан цепочкой обработчиков и лишь потом дойдет до </w:t>
      </w:r>
      <w:r>
        <w:rPr>
          <w:i/>
        </w:rPr>
        <w:t>express.static</w:t>
      </w:r>
      <w:r>
        <w:t>, что замедляет ответ и расходует ресурсы сервера. Кроме того, при неверном порядке запрос к существующему файлу может быть перехвачен обработчиком 404, и вместо файла пользователь получит страницу ошибки.</w:t>
      </w:r>
    </w:p>
    <w:p w14:paraId="0E7C2CD2" w14:textId="77777777" w:rsidR="003F50BB" w:rsidRDefault="00525500">
      <w:pPr>
        <w:pStyle w:val="1"/>
        <w:pageBreakBefore/>
        <w:spacing w:before="0"/>
      </w:pPr>
      <w:bookmarkStart w:id="5" w:name="_Toc242561050"/>
      <w:r>
        <w:lastRenderedPageBreak/>
        <w:t>Заключение</w:t>
      </w:r>
      <w:bookmarkEnd w:id="5"/>
    </w:p>
    <w:p w14:paraId="4CD03494" w14:textId="77777777" w:rsidR="003F50BB" w:rsidRDefault="00525500">
      <w:r>
        <w:t xml:space="preserve">В ходе работы создано </w:t>
      </w:r>
      <w:r>
        <w:rPr>
          <w:i/>
        </w:rPr>
        <w:t>Express</w:t>
      </w:r>
      <w:r>
        <w:t xml:space="preserve">-приложение с шаблонизатором </w:t>
      </w:r>
      <w:r>
        <w:rPr>
          <w:i/>
        </w:rPr>
        <w:t>EJS</w:t>
      </w:r>
      <w:r>
        <w:t xml:space="preserve">, тематика которого соответствует проекту </w:t>
      </w:r>
      <w:r>
        <w:rPr>
          <w:i/>
        </w:rPr>
        <w:t>VisualDSL</w:t>
      </w:r>
      <w:r>
        <w:t xml:space="preserve">. Реализованы </w:t>
      </w:r>
      <w:r>
        <w:rPr>
          <w:i/>
        </w:rPr>
        <w:t>middleware</w:t>
      </w:r>
      <w:r>
        <w:t xml:space="preserve"> логирования с выводом журнала в таблицу (время, событие, метод, </w:t>
      </w:r>
      <w:r>
        <w:rPr>
          <w:i/>
        </w:rPr>
        <w:t>URL</w:t>
      </w:r>
      <w:r>
        <w:t xml:space="preserve">, статус и другие поля) и имитации авторизации, страницы списка, деталей и добавления элемента, а также отдельные страницы ошибок 404 и 500. Данные хранятся в массиве в памяти и используются как </w:t>
      </w:r>
      <w:r>
        <w:rPr>
          <w:i/>
        </w:rPr>
        <w:t>HTML</w:t>
      </w:r>
      <w:r>
        <w:t xml:space="preserve">-страницами, так и </w:t>
      </w:r>
      <w:r>
        <w:rPr>
          <w:i/>
        </w:rPr>
        <w:t>REST</w:t>
      </w:r>
      <w:r>
        <w:t xml:space="preserve"> </w:t>
      </w:r>
      <w:r>
        <w:rPr>
          <w:i/>
        </w:rPr>
        <w:t>API</w:t>
      </w:r>
      <w:r>
        <w:t>.</w:t>
      </w:r>
    </w:p>
    <w:p w14:paraId="6A7DE5C2" w14:textId="77777777" w:rsidR="003F50BB" w:rsidRDefault="00525500">
      <w:r>
        <w:t xml:space="preserve">Правильность работы подтверждена 117 автоматическими тестами и скриншотами страниц, а покрытие серверного кода по строкам составило 100 %. Практическим результатом стало понимание того, что порядок подключения </w:t>
      </w:r>
      <w:r>
        <w:rPr>
          <w:i/>
        </w:rPr>
        <w:t>middleware</w:t>
      </w:r>
      <w:r>
        <w:t xml:space="preserve"> определяет поведение приложения. Статика и разбор тела запроса подключаются до маршрутов, а обработчики 404 и 500 – после них.</w:t>
      </w:r>
    </w:p>
    <w:p w14:paraId="7AE43511" w14:textId="77777777" w:rsidR="003F50BB" w:rsidRDefault="00525500">
      <w:r>
        <w:t>Дополнительно реализованы проверка полей формы на стороне сервера, журнал запросов с фильтрацией по методу и типу события, а также начальные данные для тестов и демонстрации. Исходный код приложения вынесен в приложения А–И, а результаты работы показаны на рисунках 3.1–3.12.</w:t>
      </w:r>
    </w:p>
    <w:p w14:paraId="1FD4B51B" w14:textId="77777777" w:rsidR="003F50BB" w:rsidRDefault="00525500">
      <w:r>
        <w:t xml:space="preserve">Все пять задач практического занятия выполнены. Создано приложение с шаблонизатором </w:t>
      </w:r>
      <w:r>
        <w:rPr>
          <w:i/>
        </w:rPr>
        <w:t>EJS</w:t>
      </w:r>
      <w:r>
        <w:t xml:space="preserve"> и частичными шаблонами, реализованы </w:t>
      </w:r>
      <w:r>
        <w:rPr>
          <w:i/>
        </w:rPr>
        <w:t>middleware</w:t>
      </w:r>
      <w:r>
        <w:t xml:space="preserve"> логирования и имитации авторизации, созданы динамические страницы списка, деталей и добавления, добавлены отдельные страницы ошибок 404 и 500. Работа показала, что </w:t>
      </w:r>
      <w:r>
        <w:rPr>
          <w:i/>
        </w:rPr>
        <w:t>middleware</w:t>
      </w:r>
      <w:r>
        <w:t xml:space="preserve"> удобны для выделения сквозной логики, а порядок их подключения напрямую влияет на результат.</w:t>
      </w:r>
    </w:p>
    <w:p w14:paraId="3E347DE3" w14:textId="77777777" w:rsidR="003F50BB" w:rsidRDefault="00525500">
      <w:r>
        <w:t xml:space="preserve">Проверка выполнена в браузере и автоматическими тестами, покрытие серверного кода составило 100 % по строкам, функциям и операторам и 96,5 % по ветвям. Журнал запросов хранит не более 500 записей и выводится таблицей с фильтрацией по методу и типу события. Страницы ошибок 404 и 500 показываются пользователю без технических подробностей, а для запросов к </w:t>
      </w:r>
      <w:r>
        <w:rPr>
          <w:i/>
        </w:rPr>
        <w:t>API</w:t>
      </w:r>
      <w:r>
        <w:t xml:space="preserve"> возвращается </w:t>
      </w:r>
      <w:r>
        <w:rPr>
          <w:i/>
        </w:rPr>
        <w:t>JSON</w:t>
      </w:r>
      <w:r>
        <w:t>.</w:t>
      </w:r>
    </w:p>
    <w:p w14:paraId="7ECE4654" w14:textId="77777777" w:rsidR="003F50BB" w:rsidRDefault="00525500">
      <w:r>
        <w:t xml:space="preserve">Структура приложения, в которой точка входа </w:t>
      </w:r>
      <w:r>
        <w:rPr>
          <w:i/>
        </w:rPr>
        <w:t>server.js</w:t>
      </w:r>
      <w:r>
        <w:t xml:space="preserve"> отделена от сборки </w:t>
      </w:r>
      <w:r>
        <w:rPr>
          <w:i/>
        </w:rPr>
        <w:t>app.js</w:t>
      </w:r>
      <w:r>
        <w:t xml:space="preserve">, а код разделен на </w:t>
      </w:r>
      <w:r>
        <w:rPr>
          <w:i/>
        </w:rPr>
        <w:t>middlewares</w:t>
      </w:r>
      <w:r>
        <w:t xml:space="preserve">, </w:t>
      </w:r>
      <w:r>
        <w:rPr>
          <w:i/>
        </w:rPr>
        <w:t>controllers</w:t>
      </w:r>
      <w:r>
        <w:t xml:space="preserve">, </w:t>
      </w:r>
      <w:r>
        <w:rPr>
          <w:i/>
        </w:rPr>
        <w:t>models</w:t>
      </w:r>
      <w:r>
        <w:t xml:space="preserve">, </w:t>
      </w:r>
      <w:r>
        <w:rPr>
          <w:i/>
        </w:rPr>
        <w:t>routes</w:t>
      </w:r>
      <w:r>
        <w:t xml:space="preserve"> и </w:t>
      </w:r>
      <w:r>
        <w:rPr>
          <w:i/>
        </w:rPr>
        <w:t>views</w:t>
      </w:r>
      <w:r>
        <w:t>, позволяет подключать приложение в тестах без запуска сервера и расширять его новыми страницами и обработчиками. Полученные навыки применимы при разработке серверной части курсового проекта, тематика которого совпадает с тематикой приложения.</w:t>
      </w:r>
    </w:p>
    <w:p w14:paraId="4A6CEEB0" w14:textId="77777777" w:rsidR="003F50BB" w:rsidRDefault="00525500">
      <w:pPr>
        <w:pStyle w:val="1"/>
        <w:pageBreakBefore/>
        <w:spacing w:before="0"/>
      </w:pPr>
      <w:bookmarkStart w:id="6" w:name="_Toc242561051"/>
      <w:r>
        <w:lastRenderedPageBreak/>
        <w:t>Приложение А</w:t>
      </w:r>
      <w:r>
        <w:br/>
      </w:r>
      <w:r>
        <w:rPr>
          <w:caps w:val="0"/>
        </w:rPr>
        <w:t>(обязательное)</w:t>
      </w:r>
      <w:r>
        <w:rPr>
          <w:caps w:val="0"/>
        </w:rPr>
        <w:br/>
        <w:t xml:space="preserve">Настройка </w:t>
      </w:r>
      <w:r>
        <w:rPr>
          <w:i/>
          <w:caps w:val="0"/>
        </w:rPr>
        <w:t>Express</w:t>
      </w:r>
      <w:r>
        <w:rPr>
          <w:caps w:val="0"/>
        </w:rPr>
        <w:t xml:space="preserve"> (</w:t>
      </w:r>
      <w:r>
        <w:rPr>
          <w:i/>
          <w:caps w:val="0"/>
        </w:rPr>
        <w:t>app.js</w:t>
      </w:r>
      <w:r>
        <w:rPr>
          <w:caps w:val="0"/>
        </w:rPr>
        <w:t>)</w:t>
      </w:r>
      <w:bookmarkEnd w:id="6"/>
    </w:p>
    <w:p w14:paraId="500DBE9D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const path = require('path');</w:t>
      </w:r>
    </w:p>
    <w:p w14:paraId="3A565D5C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const express = require('express');</w:t>
      </w:r>
    </w:p>
    <w:p w14:paraId="1E486179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const logger = require('./middlewares/logger');</w:t>
      </w:r>
    </w:p>
    <w:p w14:paraId="59D02AA2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const { attachUser } = require('./middlewares/auth');</w:t>
      </w:r>
    </w:p>
    <w:p w14:paraId="2200743A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 xml:space="preserve">const { notFoundHandler, </w:t>
      </w:r>
      <w:r>
        <w:rPr>
          <w:rFonts w:cs="Courier New"/>
          <w:sz w:val="24"/>
        </w:rPr>
        <w:t>serverErrorHandler } = require('./middlewares/errorHandlers');</w:t>
      </w:r>
    </w:p>
    <w:p w14:paraId="067793B7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const pageRoutes = require('./routes/pageRoutes');</w:t>
      </w:r>
    </w:p>
    <w:p w14:paraId="346A8143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const diagramRoutes = require('./routes/diagramRoutes');</w:t>
      </w:r>
    </w:p>
    <w:p w14:paraId="74EDC080" w14:textId="77777777" w:rsidR="003F50BB" w:rsidRDefault="003F50BB">
      <w:pPr>
        <w:pStyle w:val="Listing"/>
        <w:keepLines/>
        <w:spacing w:line="240" w:lineRule="auto"/>
        <w:ind w:left="822" w:firstLine="0"/>
        <w:jc w:val="left"/>
      </w:pPr>
    </w:p>
    <w:p w14:paraId="5FFEF48C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const app = express();</w:t>
      </w:r>
    </w:p>
    <w:p w14:paraId="52F8770D" w14:textId="77777777" w:rsidR="003F50BB" w:rsidRDefault="003F50BB">
      <w:pPr>
        <w:pStyle w:val="Listing"/>
        <w:keepLines/>
        <w:spacing w:line="240" w:lineRule="auto"/>
        <w:ind w:left="822" w:firstLine="0"/>
        <w:jc w:val="left"/>
      </w:pPr>
    </w:p>
    <w:p w14:paraId="20FBFF8C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// Шаблонизатор EJS.</w:t>
      </w:r>
    </w:p>
    <w:p w14:paraId="7E875ED2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app.set('view engine', 'ejs');</w:t>
      </w:r>
    </w:p>
    <w:p w14:paraId="2A4D8AA3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app.set('views', path.join(__dirname, 'views'));</w:t>
      </w:r>
    </w:p>
    <w:p w14:paraId="7BCC5BDD" w14:textId="77777777" w:rsidR="003F50BB" w:rsidRDefault="003F50BB">
      <w:pPr>
        <w:pStyle w:val="Listing"/>
        <w:keepLines/>
        <w:spacing w:line="240" w:lineRule="auto"/>
        <w:ind w:left="822" w:firstLine="0"/>
        <w:jc w:val="left"/>
      </w:pPr>
    </w:p>
    <w:p w14:paraId="69ED2684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// Helper для шаблонов: форматирование даты.</w:t>
      </w:r>
    </w:p>
    <w:p w14:paraId="49EB9242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app.locals.formatDate = (iso) =&gt; new Date(iso).toLocaleString('ru-RU');</w:t>
      </w:r>
    </w:p>
    <w:p w14:paraId="6D56D4ED" w14:textId="77777777" w:rsidR="003F50BB" w:rsidRDefault="003F50BB">
      <w:pPr>
        <w:pStyle w:val="Listing"/>
        <w:keepLines/>
        <w:spacing w:line="240" w:lineRule="auto"/>
        <w:ind w:left="822" w:firstLine="0"/>
        <w:jc w:val="left"/>
      </w:pPr>
    </w:p>
    <w:p w14:paraId="373377F7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// Статика подключается до маршрутов, чтобы файлы отдавались без лишних проверок.</w:t>
      </w:r>
    </w:p>
    <w:p w14:paraId="4C8E1FE9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app.use('/</w:t>
      </w:r>
      <w:r>
        <w:rPr>
          <w:rFonts w:cs="Courier New"/>
          <w:sz w:val="24"/>
        </w:rPr>
        <w:t>static', express.static(path.join(__dirname, 'public')));</w:t>
      </w:r>
    </w:p>
    <w:p w14:paraId="036B1E0A" w14:textId="77777777" w:rsidR="003F50BB" w:rsidRDefault="003F50BB">
      <w:pPr>
        <w:pStyle w:val="Listing"/>
        <w:keepLines/>
        <w:spacing w:line="240" w:lineRule="auto"/>
        <w:ind w:left="822" w:firstLine="0"/>
        <w:jc w:val="left"/>
      </w:pPr>
    </w:p>
    <w:p w14:paraId="3F6C2ACB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app.use(logger);</w:t>
      </w:r>
    </w:p>
    <w:p w14:paraId="33B27A53" w14:textId="77777777" w:rsidR="003F50BB" w:rsidRDefault="003F50BB">
      <w:pPr>
        <w:pStyle w:val="Listing"/>
        <w:keepLines/>
        <w:spacing w:line="240" w:lineRule="auto"/>
        <w:ind w:left="822" w:firstLine="0"/>
        <w:jc w:val="left"/>
      </w:pPr>
    </w:p>
    <w:p w14:paraId="610B8E0E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app.use(express.urlencoded({ extended: true }));</w:t>
      </w:r>
    </w:p>
    <w:p w14:paraId="13558901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app.use(express.json());</w:t>
      </w:r>
    </w:p>
    <w:p w14:paraId="53759DA4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app.use(attachUser);</w:t>
      </w:r>
    </w:p>
    <w:p w14:paraId="622D71D8" w14:textId="77777777" w:rsidR="003F50BB" w:rsidRDefault="003F50BB">
      <w:pPr>
        <w:pStyle w:val="Listing"/>
        <w:keepLines/>
        <w:spacing w:line="240" w:lineRule="auto"/>
        <w:ind w:left="822" w:firstLine="0"/>
        <w:jc w:val="left"/>
      </w:pPr>
    </w:p>
    <w:p w14:paraId="04756070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app.use('/', pageRoutes);</w:t>
      </w:r>
    </w:p>
    <w:p w14:paraId="26014A8F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app.use('/api/diagrams', diagramRoutes);</w:t>
      </w:r>
    </w:p>
    <w:p w14:paraId="1A960753" w14:textId="77777777" w:rsidR="003F50BB" w:rsidRDefault="003F50BB">
      <w:pPr>
        <w:pStyle w:val="Listing"/>
        <w:keepLines/>
        <w:spacing w:line="240" w:lineRule="auto"/>
        <w:ind w:left="822" w:firstLine="0"/>
        <w:jc w:val="left"/>
      </w:pPr>
    </w:p>
    <w:p w14:paraId="08A3B78C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// Обработчики ошибок идут последними.</w:t>
      </w:r>
    </w:p>
    <w:p w14:paraId="0BC538C6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app.use(notFoundHandler);</w:t>
      </w:r>
    </w:p>
    <w:p w14:paraId="281FBF46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app.use(serverErrorHandler);</w:t>
      </w:r>
    </w:p>
    <w:p w14:paraId="64F9B4DF" w14:textId="77777777" w:rsidR="003F50BB" w:rsidRDefault="003F50BB">
      <w:pPr>
        <w:pStyle w:val="Listing"/>
        <w:keepLines/>
        <w:spacing w:line="240" w:lineRule="auto"/>
        <w:ind w:left="822" w:firstLine="0"/>
        <w:jc w:val="left"/>
      </w:pPr>
    </w:p>
    <w:p w14:paraId="5A9CC40C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module.exports = app;</w:t>
      </w:r>
    </w:p>
    <w:p w14:paraId="4B19F5EC" w14:textId="77777777" w:rsidR="003F50BB" w:rsidRDefault="00525500">
      <w:pPr>
        <w:pStyle w:val="1"/>
        <w:pageBreakBefore/>
        <w:spacing w:before="0"/>
      </w:pPr>
      <w:bookmarkStart w:id="7" w:name="_Toc242561052"/>
      <w:r>
        <w:lastRenderedPageBreak/>
        <w:t>Приложение Б</w:t>
      </w:r>
      <w:r>
        <w:br/>
      </w:r>
      <w:r>
        <w:rPr>
          <w:caps w:val="0"/>
        </w:rPr>
        <w:t>(обязательное)</w:t>
      </w:r>
      <w:r>
        <w:rPr>
          <w:caps w:val="0"/>
        </w:rPr>
        <w:br/>
        <w:t>Шаблон главной страницы (</w:t>
      </w:r>
      <w:r>
        <w:rPr>
          <w:i/>
          <w:caps w:val="0"/>
        </w:rPr>
        <w:t>index.ejs</w:t>
      </w:r>
      <w:r>
        <w:rPr>
          <w:caps w:val="0"/>
        </w:rPr>
        <w:t>)</w:t>
      </w:r>
      <w:bookmarkEnd w:id="7"/>
    </w:p>
    <w:p w14:paraId="3DFC3859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&lt;%- include('partials/header') %&gt;</w:t>
      </w:r>
    </w:p>
    <w:p w14:paraId="100A9177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&lt;h1&gt;Список диаграмм&lt;/h1&gt;</w:t>
      </w:r>
    </w:p>
    <w:p w14:paraId="007B41A0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&lt;p&gt;&lt;a class="btn" href="/add</w:t>
      </w:r>
      <w:r>
        <w:rPr>
          <w:rFonts w:cs="Courier New"/>
          <w:sz w:val="24"/>
        </w:rPr>
        <w:t>&lt;%= authQuery %&gt;"&gt;Добавить диаграмму&lt;/a&gt;&lt;/p&gt;</w:t>
      </w:r>
    </w:p>
    <w:p w14:paraId="13913DDE" w14:textId="77777777" w:rsidR="003F50BB" w:rsidRDefault="003F50BB">
      <w:pPr>
        <w:pStyle w:val="Listing"/>
        <w:keepLines/>
        <w:spacing w:line="240" w:lineRule="auto"/>
        <w:ind w:left="822" w:firstLine="0"/>
        <w:jc w:val="left"/>
      </w:pPr>
    </w:p>
    <w:p w14:paraId="45FF1D9B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&lt;% if (items.length === 0) { %&gt;</w:t>
      </w:r>
    </w:p>
    <w:p w14:paraId="671F8BE0" w14:textId="77777777" w:rsidR="003F50BB" w:rsidRDefault="00525500">
      <w:pPr>
        <w:pStyle w:val="Listing"/>
        <w:keepLines/>
        <w:spacing w:line="240" w:lineRule="auto"/>
        <w:ind w:left="1162" w:firstLine="0"/>
        <w:jc w:val="left"/>
      </w:pPr>
      <w:r>
        <w:rPr>
          <w:rFonts w:cs="Courier New"/>
          <w:sz w:val="24"/>
        </w:rPr>
        <w:t>&lt;p class="muted"&gt;Диаграмм пока нет.&lt;/p&gt;</w:t>
      </w:r>
    </w:p>
    <w:p w14:paraId="4045FA53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&lt;% } else { %&gt;</w:t>
      </w:r>
    </w:p>
    <w:p w14:paraId="57A115D9" w14:textId="77777777" w:rsidR="003F50BB" w:rsidRDefault="00525500">
      <w:pPr>
        <w:pStyle w:val="Listing"/>
        <w:keepLines/>
        <w:spacing w:line="240" w:lineRule="auto"/>
        <w:ind w:left="1162" w:firstLine="0"/>
        <w:jc w:val="left"/>
      </w:pPr>
      <w:r>
        <w:rPr>
          <w:rFonts w:cs="Courier New"/>
          <w:sz w:val="24"/>
        </w:rPr>
        <w:t>&lt;table&gt;</w:t>
      </w:r>
    </w:p>
    <w:p w14:paraId="59CFFB8C" w14:textId="77777777" w:rsidR="003F50BB" w:rsidRDefault="00525500">
      <w:pPr>
        <w:pStyle w:val="Listing"/>
        <w:keepLines/>
        <w:spacing w:line="240" w:lineRule="auto"/>
        <w:ind w:left="1616" w:firstLine="0"/>
        <w:jc w:val="left"/>
      </w:pPr>
      <w:r>
        <w:rPr>
          <w:rFonts w:cs="Courier New"/>
          <w:sz w:val="24"/>
        </w:rPr>
        <w:t>&lt;thead&gt;</w:t>
      </w:r>
    </w:p>
    <w:p w14:paraId="1AF22246" w14:textId="77777777" w:rsidR="003F50BB" w:rsidRDefault="00525500">
      <w:pPr>
        <w:pStyle w:val="Listing"/>
        <w:keepLines/>
        <w:spacing w:line="240" w:lineRule="auto"/>
        <w:ind w:left="2069" w:firstLine="0"/>
        <w:jc w:val="left"/>
      </w:pPr>
      <w:r>
        <w:rPr>
          <w:rFonts w:cs="Courier New"/>
          <w:sz w:val="24"/>
        </w:rPr>
        <w:t>&lt;tr&gt;&lt;th&gt;ID&lt;/th&gt;&lt;th&gt;Название&lt;/th&gt;&lt;th&gt;Тип&lt;/th&gt;&lt;th&gt;Создана&lt;/th&gt;&lt;/tr&gt;</w:t>
      </w:r>
    </w:p>
    <w:p w14:paraId="561986EF" w14:textId="77777777" w:rsidR="003F50BB" w:rsidRDefault="00525500">
      <w:pPr>
        <w:pStyle w:val="Listing"/>
        <w:keepLines/>
        <w:spacing w:line="240" w:lineRule="auto"/>
        <w:ind w:left="1616" w:firstLine="0"/>
        <w:jc w:val="left"/>
      </w:pPr>
      <w:r>
        <w:rPr>
          <w:rFonts w:cs="Courier New"/>
          <w:sz w:val="24"/>
        </w:rPr>
        <w:t>&lt;/thead&gt;</w:t>
      </w:r>
    </w:p>
    <w:p w14:paraId="2C5A5ECF" w14:textId="77777777" w:rsidR="003F50BB" w:rsidRDefault="00525500">
      <w:pPr>
        <w:pStyle w:val="Listing"/>
        <w:keepLines/>
        <w:spacing w:line="240" w:lineRule="auto"/>
        <w:ind w:left="1616" w:firstLine="0"/>
        <w:jc w:val="left"/>
      </w:pPr>
      <w:r>
        <w:rPr>
          <w:rFonts w:cs="Courier New"/>
          <w:sz w:val="24"/>
        </w:rPr>
        <w:t>&lt;tbody&gt;</w:t>
      </w:r>
    </w:p>
    <w:p w14:paraId="21F3F8D4" w14:textId="77777777" w:rsidR="003F50BB" w:rsidRDefault="00525500">
      <w:pPr>
        <w:pStyle w:val="Listing"/>
        <w:keepLines/>
        <w:spacing w:line="240" w:lineRule="auto"/>
        <w:ind w:left="2069" w:firstLine="0"/>
        <w:jc w:val="left"/>
      </w:pPr>
      <w:r>
        <w:rPr>
          <w:rFonts w:cs="Courier New"/>
          <w:sz w:val="24"/>
        </w:rPr>
        <w:t>&lt;% items.forEach(function (item) { %&gt;</w:t>
      </w:r>
    </w:p>
    <w:p w14:paraId="279D9763" w14:textId="77777777" w:rsidR="003F50BB" w:rsidRDefault="00525500">
      <w:pPr>
        <w:pStyle w:val="Listing"/>
        <w:keepLines/>
        <w:spacing w:line="240" w:lineRule="auto"/>
        <w:ind w:left="2523" w:firstLine="0"/>
        <w:jc w:val="left"/>
      </w:pPr>
      <w:r>
        <w:rPr>
          <w:rFonts w:cs="Courier New"/>
          <w:sz w:val="24"/>
        </w:rPr>
        <w:t>&lt;tr&gt;</w:t>
      </w:r>
    </w:p>
    <w:p w14:paraId="63C5778C" w14:textId="77777777" w:rsidR="003F50BB" w:rsidRDefault="00525500">
      <w:pPr>
        <w:pStyle w:val="Listing"/>
        <w:keepLines/>
        <w:spacing w:line="240" w:lineRule="auto"/>
        <w:ind w:left="2976" w:firstLine="0"/>
        <w:jc w:val="left"/>
      </w:pPr>
      <w:r>
        <w:rPr>
          <w:rFonts w:cs="Courier New"/>
          <w:sz w:val="24"/>
        </w:rPr>
        <w:t>&lt;td&gt;&lt;%= item.id %&gt;&lt;/td&gt;</w:t>
      </w:r>
    </w:p>
    <w:p w14:paraId="298813BF" w14:textId="77777777" w:rsidR="003F50BB" w:rsidRDefault="00525500">
      <w:pPr>
        <w:pStyle w:val="Listing"/>
        <w:keepLines/>
        <w:spacing w:line="240" w:lineRule="auto"/>
        <w:ind w:left="2976" w:firstLine="0"/>
        <w:jc w:val="left"/>
      </w:pPr>
      <w:r>
        <w:rPr>
          <w:rFonts w:cs="Courier New"/>
          <w:sz w:val="24"/>
        </w:rPr>
        <w:t>&lt;td&gt;&lt;a href="/item/&lt;%= item.id %&gt;&lt;%= authQuery %&gt;"&gt;&lt;%= item.title %&gt;&lt;/a&gt;&lt;/td&gt;</w:t>
      </w:r>
    </w:p>
    <w:p w14:paraId="646A50B7" w14:textId="77777777" w:rsidR="003F50BB" w:rsidRDefault="00525500">
      <w:pPr>
        <w:pStyle w:val="Listing"/>
        <w:keepLines/>
        <w:spacing w:line="240" w:lineRule="auto"/>
        <w:ind w:left="2976" w:firstLine="0"/>
        <w:jc w:val="left"/>
      </w:pPr>
      <w:r>
        <w:rPr>
          <w:rFonts w:cs="Courier New"/>
          <w:sz w:val="24"/>
        </w:rPr>
        <w:t>&lt;td&gt;&lt;span class="badge"&gt;&lt;%= item.type %&gt;&lt;/span&gt;&lt;/td&gt;</w:t>
      </w:r>
    </w:p>
    <w:p w14:paraId="5DA75D83" w14:textId="77777777" w:rsidR="003F50BB" w:rsidRDefault="00525500">
      <w:pPr>
        <w:pStyle w:val="Listing"/>
        <w:keepLines/>
        <w:spacing w:line="240" w:lineRule="auto"/>
        <w:ind w:left="2976" w:firstLine="0"/>
        <w:jc w:val="left"/>
      </w:pPr>
      <w:r>
        <w:rPr>
          <w:rFonts w:cs="Courier New"/>
          <w:sz w:val="24"/>
        </w:rPr>
        <w:t>&lt;td&gt;&lt;%= formatDate(item.createdAt) %&gt;&lt;/td&gt;</w:t>
      </w:r>
    </w:p>
    <w:p w14:paraId="78BB4D0B" w14:textId="77777777" w:rsidR="003F50BB" w:rsidRDefault="00525500">
      <w:pPr>
        <w:pStyle w:val="Listing"/>
        <w:keepLines/>
        <w:spacing w:line="240" w:lineRule="auto"/>
        <w:ind w:left="2523" w:firstLine="0"/>
        <w:jc w:val="left"/>
      </w:pPr>
      <w:r>
        <w:rPr>
          <w:rFonts w:cs="Courier New"/>
          <w:sz w:val="24"/>
        </w:rPr>
        <w:t>&lt;/tr&gt;</w:t>
      </w:r>
    </w:p>
    <w:p w14:paraId="448792C3" w14:textId="77777777" w:rsidR="003F50BB" w:rsidRDefault="00525500">
      <w:pPr>
        <w:pStyle w:val="Listing"/>
        <w:keepLines/>
        <w:spacing w:line="240" w:lineRule="auto"/>
        <w:ind w:left="2069" w:firstLine="0"/>
        <w:jc w:val="left"/>
      </w:pPr>
      <w:r>
        <w:rPr>
          <w:rFonts w:cs="Courier New"/>
          <w:sz w:val="24"/>
        </w:rPr>
        <w:t>&lt;% }); %&gt;</w:t>
      </w:r>
    </w:p>
    <w:p w14:paraId="20160EBF" w14:textId="77777777" w:rsidR="003F50BB" w:rsidRDefault="00525500">
      <w:pPr>
        <w:pStyle w:val="Listing"/>
        <w:keepLines/>
        <w:spacing w:line="240" w:lineRule="auto"/>
        <w:ind w:left="1616" w:firstLine="0"/>
        <w:jc w:val="left"/>
      </w:pPr>
      <w:r>
        <w:rPr>
          <w:rFonts w:cs="Courier New"/>
          <w:sz w:val="24"/>
        </w:rPr>
        <w:t>&lt;/tbody&gt;</w:t>
      </w:r>
    </w:p>
    <w:p w14:paraId="094068F1" w14:textId="77777777" w:rsidR="003F50BB" w:rsidRDefault="00525500">
      <w:pPr>
        <w:pStyle w:val="Listing"/>
        <w:keepLines/>
        <w:spacing w:line="240" w:lineRule="auto"/>
        <w:ind w:left="1162" w:firstLine="0"/>
        <w:jc w:val="left"/>
      </w:pPr>
      <w:r>
        <w:rPr>
          <w:rFonts w:cs="Courier New"/>
          <w:sz w:val="24"/>
        </w:rPr>
        <w:t>&lt;/table&gt;</w:t>
      </w:r>
    </w:p>
    <w:p w14:paraId="070697D5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&lt;% } %&gt;</w:t>
      </w:r>
    </w:p>
    <w:p w14:paraId="22FB7549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&lt;%- include('partials/footer') %&gt;</w:t>
      </w:r>
    </w:p>
    <w:p w14:paraId="23CF401F" w14:textId="77777777" w:rsidR="003F50BB" w:rsidRDefault="00525500">
      <w:pPr>
        <w:pStyle w:val="1"/>
        <w:pageBreakBefore/>
        <w:spacing w:before="0"/>
      </w:pPr>
      <w:bookmarkStart w:id="8" w:name="_Toc242561053"/>
      <w:r>
        <w:lastRenderedPageBreak/>
        <w:t>Приложение В</w:t>
      </w:r>
      <w:r>
        <w:br/>
      </w:r>
      <w:r>
        <w:rPr>
          <w:caps w:val="0"/>
        </w:rPr>
        <w:t>(обязательное)</w:t>
      </w:r>
      <w:r>
        <w:rPr>
          <w:caps w:val="0"/>
        </w:rPr>
        <w:br/>
        <w:t>Шаблон шапки (</w:t>
      </w:r>
      <w:r>
        <w:rPr>
          <w:i/>
          <w:caps w:val="0"/>
        </w:rPr>
        <w:t>header.ejs</w:t>
      </w:r>
      <w:r>
        <w:rPr>
          <w:caps w:val="0"/>
        </w:rPr>
        <w:t>)</w:t>
      </w:r>
      <w:bookmarkEnd w:id="8"/>
    </w:p>
    <w:p w14:paraId="60DBAD7E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&lt;!DOCTYPE html&gt;</w:t>
      </w:r>
    </w:p>
    <w:p w14:paraId="669B9882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&lt;html lang="ru"&gt;</w:t>
      </w:r>
    </w:p>
    <w:p w14:paraId="7A3695FB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&lt;head&gt;</w:t>
      </w:r>
    </w:p>
    <w:p w14:paraId="1B24A776" w14:textId="77777777" w:rsidR="003F50BB" w:rsidRDefault="00525500">
      <w:pPr>
        <w:pStyle w:val="Listing"/>
        <w:keepLines/>
        <w:spacing w:line="240" w:lineRule="auto"/>
        <w:ind w:left="1162" w:firstLine="0"/>
        <w:jc w:val="left"/>
      </w:pPr>
      <w:r>
        <w:rPr>
          <w:rFonts w:cs="Courier New"/>
          <w:sz w:val="24"/>
        </w:rPr>
        <w:t>&lt;meta charset="UTF-8"&gt;</w:t>
      </w:r>
    </w:p>
    <w:p w14:paraId="68391548" w14:textId="77777777" w:rsidR="003F50BB" w:rsidRDefault="00525500">
      <w:pPr>
        <w:pStyle w:val="Listing"/>
        <w:keepLines/>
        <w:spacing w:line="240" w:lineRule="auto"/>
        <w:ind w:left="1162" w:firstLine="0"/>
        <w:jc w:val="left"/>
      </w:pPr>
      <w:r>
        <w:rPr>
          <w:rFonts w:cs="Courier New"/>
          <w:sz w:val="24"/>
        </w:rPr>
        <w:t>&lt;meta name="viewport" content="width=device-width, initial-scale=1.0"&gt;</w:t>
      </w:r>
    </w:p>
    <w:p w14:paraId="70F26CEE" w14:textId="77777777" w:rsidR="003F50BB" w:rsidRDefault="00525500">
      <w:pPr>
        <w:pStyle w:val="Listing"/>
        <w:keepLines/>
        <w:spacing w:line="240" w:lineRule="auto"/>
        <w:ind w:left="1162" w:firstLine="0"/>
        <w:jc w:val="left"/>
      </w:pPr>
      <w:r>
        <w:rPr>
          <w:rFonts w:cs="Courier New"/>
          <w:sz w:val="24"/>
        </w:rPr>
        <w:t>&lt;title&gt;&lt;%= title %&gt; | VisualDSL&lt;/title&gt;</w:t>
      </w:r>
    </w:p>
    <w:p w14:paraId="1F49D761" w14:textId="77777777" w:rsidR="003F50BB" w:rsidRDefault="00525500">
      <w:pPr>
        <w:pStyle w:val="Listing"/>
        <w:keepLines/>
        <w:spacing w:line="240" w:lineRule="auto"/>
        <w:ind w:left="1162" w:firstLine="0"/>
        <w:jc w:val="left"/>
      </w:pPr>
      <w:r>
        <w:rPr>
          <w:rFonts w:cs="Courier New"/>
          <w:sz w:val="24"/>
        </w:rPr>
        <w:t>&lt;link rel="stylesheet" href="/static/css/style.css"&gt;</w:t>
      </w:r>
    </w:p>
    <w:p w14:paraId="6ED873E2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&lt;/head&gt;</w:t>
      </w:r>
    </w:p>
    <w:p w14:paraId="00E2A888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&lt;body&gt;</w:t>
      </w:r>
    </w:p>
    <w:p w14:paraId="12680D9A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&lt;header class="site-header"&gt;</w:t>
      </w:r>
    </w:p>
    <w:p w14:paraId="3CDE7628" w14:textId="77777777" w:rsidR="003F50BB" w:rsidRDefault="00525500">
      <w:pPr>
        <w:pStyle w:val="Listing"/>
        <w:keepLines/>
        <w:spacing w:line="240" w:lineRule="auto"/>
        <w:ind w:left="1162" w:firstLine="0"/>
        <w:jc w:val="left"/>
      </w:pPr>
      <w:r>
        <w:rPr>
          <w:rFonts w:cs="Courier New"/>
          <w:sz w:val="24"/>
        </w:rPr>
        <w:t>&lt;a class="brand" href="/&lt;%= authQuery %&gt;"&gt;VisualDSL&lt;/a&gt;</w:t>
      </w:r>
    </w:p>
    <w:p w14:paraId="3D67BE20" w14:textId="77777777" w:rsidR="003F50BB" w:rsidRDefault="00525500">
      <w:pPr>
        <w:pStyle w:val="Listing"/>
        <w:keepLines/>
        <w:spacing w:line="240" w:lineRule="auto"/>
        <w:ind w:left="1162" w:firstLine="0"/>
        <w:jc w:val="left"/>
      </w:pPr>
      <w:r>
        <w:rPr>
          <w:rFonts w:cs="Courier New"/>
          <w:sz w:val="24"/>
        </w:rPr>
        <w:t>&lt;nav&gt;</w:t>
      </w:r>
    </w:p>
    <w:p w14:paraId="4FF5AED6" w14:textId="77777777" w:rsidR="003F50BB" w:rsidRDefault="00525500">
      <w:pPr>
        <w:pStyle w:val="Listing"/>
        <w:keepLines/>
        <w:spacing w:line="240" w:lineRule="auto"/>
        <w:ind w:left="1616" w:firstLine="0"/>
        <w:jc w:val="left"/>
      </w:pPr>
      <w:r>
        <w:rPr>
          <w:rFonts w:cs="Courier New"/>
          <w:sz w:val="24"/>
        </w:rPr>
        <w:t>&lt;a href="/&lt;%= authQuery %&gt;"&gt;Диаграммы&lt;/a&gt;</w:t>
      </w:r>
    </w:p>
    <w:p w14:paraId="1F412016" w14:textId="77777777" w:rsidR="003F50BB" w:rsidRDefault="00525500">
      <w:pPr>
        <w:pStyle w:val="Listing"/>
        <w:keepLines/>
        <w:spacing w:line="240" w:lineRule="auto"/>
        <w:ind w:left="1616" w:firstLine="0"/>
        <w:jc w:val="left"/>
      </w:pPr>
      <w:r>
        <w:rPr>
          <w:rFonts w:cs="Courier New"/>
          <w:sz w:val="24"/>
        </w:rPr>
        <w:t>&lt;a href="/add&lt;%= authQuery %&gt;"&gt;Добавить&lt;/</w:t>
      </w:r>
      <w:r>
        <w:rPr>
          <w:rFonts w:cs="Courier New"/>
          <w:sz w:val="24"/>
        </w:rPr>
        <w:t>a&gt;</w:t>
      </w:r>
    </w:p>
    <w:p w14:paraId="2078A564" w14:textId="77777777" w:rsidR="003F50BB" w:rsidRDefault="00525500">
      <w:pPr>
        <w:pStyle w:val="Listing"/>
        <w:keepLines/>
        <w:spacing w:line="240" w:lineRule="auto"/>
        <w:ind w:left="1616" w:firstLine="0"/>
        <w:jc w:val="left"/>
      </w:pPr>
      <w:r>
        <w:rPr>
          <w:rFonts w:cs="Courier New"/>
          <w:sz w:val="24"/>
        </w:rPr>
        <w:t>&lt;a href="/logs&lt;%= authQuery %&gt;"&gt;Журнал&lt;/a&gt;</w:t>
      </w:r>
    </w:p>
    <w:p w14:paraId="4F6DA60C" w14:textId="77777777" w:rsidR="003F50BB" w:rsidRDefault="00525500">
      <w:pPr>
        <w:pStyle w:val="Listing"/>
        <w:keepLines/>
        <w:spacing w:line="240" w:lineRule="auto"/>
        <w:ind w:left="1162" w:firstLine="0"/>
        <w:jc w:val="left"/>
      </w:pPr>
      <w:r>
        <w:rPr>
          <w:rFonts w:cs="Courier New"/>
          <w:sz w:val="24"/>
        </w:rPr>
        <w:t>&lt;/nav&gt;</w:t>
      </w:r>
    </w:p>
    <w:p w14:paraId="3C880775" w14:textId="77777777" w:rsidR="003F50BB" w:rsidRDefault="00525500">
      <w:pPr>
        <w:pStyle w:val="Listing"/>
        <w:keepLines/>
        <w:spacing w:line="240" w:lineRule="auto"/>
        <w:ind w:left="1162" w:firstLine="0"/>
        <w:jc w:val="left"/>
      </w:pPr>
      <w:r>
        <w:rPr>
          <w:rFonts w:cs="Courier New"/>
          <w:sz w:val="24"/>
        </w:rPr>
        <w:t>&lt;span class="user"&gt;Пользователь: &lt;strong&gt;&lt;%= user.name %&gt;&lt;/strong&gt;</w:t>
      </w:r>
    </w:p>
    <w:p w14:paraId="4992D8F6" w14:textId="77777777" w:rsidR="003F50BB" w:rsidRDefault="00525500">
      <w:pPr>
        <w:pStyle w:val="Listing"/>
        <w:keepLines/>
        <w:spacing w:line="240" w:lineRule="auto"/>
        <w:ind w:left="1616" w:firstLine="0"/>
        <w:jc w:val="left"/>
      </w:pPr>
      <w:r>
        <w:rPr>
          <w:rFonts w:cs="Courier New"/>
          <w:sz w:val="24"/>
        </w:rPr>
        <w:t>&lt;% if (!user.isAuth) { %&gt;&lt;a href="/login"&gt;Войти&lt;/a&gt;&lt;% } %&gt;</w:t>
      </w:r>
    </w:p>
    <w:p w14:paraId="219A3DD2" w14:textId="77777777" w:rsidR="003F50BB" w:rsidRDefault="00525500">
      <w:pPr>
        <w:pStyle w:val="Listing"/>
        <w:keepLines/>
        <w:spacing w:line="240" w:lineRule="auto"/>
        <w:ind w:left="1162" w:firstLine="0"/>
        <w:jc w:val="left"/>
      </w:pPr>
      <w:r>
        <w:rPr>
          <w:rFonts w:cs="Courier New"/>
          <w:sz w:val="24"/>
        </w:rPr>
        <w:t>&lt;/span&gt;</w:t>
      </w:r>
    </w:p>
    <w:p w14:paraId="35425CB5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&lt;/header&gt;</w:t>
      </w:r>
    </w:p>
    <w:p w14:paraId="4DEB672A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&lt;main class="container"&gt;</w:t>
      </w:r>
    </w:p>
    <w:p w14:paraId="5AE1A72C" w14:textId="77777777" w:rsidR="003F50BB" w:rsidRDefault="00525500">
      <w:pPr>
        <w:pStyle w:val="1"/>
        <w:pageBreakBefore/>
        <w:spacing w:before="0"/>
      </w:pPr>
      <w:bookmarkStart w:id="9" w:name="_Toc242561054"/>
      <w:r>
        <w:lastRenderedPageBreak/>
        <w:t>Приложение Г</w:t>
      </w:r>
      <w:r>
        <w:br/>
      </w:r>
      <w:r>
        <w:rPr>
          <w:caps w:val="0"/>
        </w:rPr>
        <w:t>(обязательное)</w:t>
      </w:r>
      <w:r>
        <w:rPr>
          <w:caps w:val="0"/>
        </w:rPr>
        <w:br/>
        <w:t>Логирование запросов (</w:t>
      </w:r>
      <w:r>
        <w:rPr>
          <w:i/>
          <w:caps w:val="0"/>
        </w:rPr>
        <w:t>logger.js</w:t>
      </w:r>
      <w:r>
        <w:rPr>
          <w:caps w:val="0"/>
        </w:rPr>
        <w:t>)</w:t>
      </w:r>
      <w:bookmarkEnd w:id="9"/>
    </w:p>
    <w:p w14:paraId="1DD738ED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// Логирование: метод, URL, статус и время обработки (мс) после отправки ответа.</w:t>
      </w:r>
    </w:p>
    <w:p w14:paraId="64AF8BD3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// Запись попадает в журнал (таблица на странице /logs) и в консоль (кроме тестов).</w:t>
      </w:r>
    </w:p>
    <w:p w14:paraId="3D94128A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const logStore = require('../models/logStore');</w:t>
      </w:r>
    </w:p>
    <w:p w14:paraId="74981FC1" w14:textId="77777777" w:rsidR="003F50BB" w:rsidRDefault="003F50BB">
      <w:pPr>
        <w:pStyle w:val="Listing"/>
        <w:keepLines/>
        <w:spacing w:line="240" w:lineRule="auto"/>
        <w:ind w:left="822" w:firstLine="0"/>
        <w:jc w:val="left"/>
      </w:pPr>
    </w:p>
    <w:p w14:paraId="0B073756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module.exports</w:t>
      </w:r>
      <w:r>
        <w:rPr>
          <w:rFonts w:cs="Courier New"/>
          <w:sz w:val="24"/>
        </w:rPr>
        <w:t xml:space="preserve"> = (req, res, next) =&gt; {</w:t>
      </w:r>
    </w:p>
    <w:p w14:paraId="2EE29A69" w14:textId="77777777" w:rsidR="003F50BB" w:rsidRDefault="00525500">
      <w:pPr>
        <w:pStyle w:val="Listing"/>
        <w:keepLines/>
        <w:spacing w:line="240" w:lineRule="auto"/>
        <w:ind w:left="935" w:firstLine="0"/>
        <w:jc w:val="left"/>
      </w:pPr>
      <w:r>
        <w:rPr>
          <w:rFonts w:cs="Courier New"/>
          <w:sz w:val="24"/>
        </w:rPr>
        <w:t>const start = process.hrtime.bigint();</w:t>
      </w:r>
    </w:p>
    <w:p w14:paraId="464A8284" w14:textId="77777777" w:rsidR="003F50BB" w:rsidRDefault="003F50BB">
      <w:pPr>
        <w:pStyle w:val="Listing"/>
        <w:keepLines/>
        <w:spacing w:line="240" w:lineRule="auto"/>
        <w:ind w:left="822" w:firstLine="0"/>
        <w:jc w:val="left"/>
      </w:pPr>
    </w:p>
    <w:p w14:paraId="337DC9A9" w14:textId="77777777" w:rsidR="003F50BB" w:rsidRDefault="00525500">
      <w:pPr>
        <w:pStyle w:val="Listing"/>
        <w:keepLines/>
        <w:spacing w:line="240" w:lineRule="auto"/>
        <w:ind w:left="935" w:firstLine="0"/>
        <w:jc w:val="left"/>
      </w:pPr>
      <w:r>
        <w:rPr>
          <w:rFonts w:cs="Courier New"/>
          <w:sz w:val="24"/>
        </w:rPr>
        <w:t>res.on('finish', () =&gt; {</w:t>
      </w:r>
    </w:p>
    <w:p w14:paraId="7BAE2BB6" w14:textId="77777777" w:rsidR="003F50BB" w:rsidRDefault="00525500">
      <w:pPr>
        <w:pStyle w:val="Listing"/>
        <w:keepLines/>
        <w:spacing w:line="240" w:lineRule="auto"/>
        <w:ind w:left="1162" w:firstLine="0"/>
        <w:jc w:val="left"/>
      </w:pPr>
      <w:r>
        <w:rPr>
          <w:rFonts w:cs="Courier New"/>
          <w:sz w:val="24"/>
        </w:rPr>
        <w:t>const ms = Number(process.hrtime.bigint() - start) / 1e6;</w:t>
      </w:r>
    </w:p>
    <w:p w14:paraId="63CFE4B8" w14:textId="77777777" w:rsidR="003F50BB" w:rsidRDefault="00525500">
      <w:pPr>
        <w:pStyle w:val="Listing"/>
        <w:keepLines/>
        <w:spacing w:line="240" w:lineRule="auto"/>
        <w:ind w:left="1162" w:firstLine="0"/>
        <w:jc w:val="left"/>
      </w:pPr>
      <w:r>
        <w:rPr>
          <w:rFonts w:cs="Courier New"/>
          <w:sz w:val="24"/>
        </w:rPr>
        <w:t>const entry = logStore.add({</w:t>
      </w:r>
    </w:p>
    <w:p w14:paraId="39864D92" w14:textId="77777777" w:rsidR="003F50BB" w:rsidRDefault="00525500">
      <w:pPr>
        <w:pStyle w:val="Listing"/>
        <w:keepLines/>
        <w:spacing w:line="240" w:lineRule="auto"/>
        <w:ind w:left="1389" w:firstLine="0"/>
        <w:jc w:val="left"/>
      </w:pPr>
      <w:r>
        <w:rPr>
          <w:rFonts w:cs="Courier New"/>
          <w:sz w:val="24"/>
        </w:rPr>
        <w:t>method: req.method,</w:t>
      </w:r>
    </w:p>
    <w:p w14:paraId="705AB500" w14:textId="77777777" w:rsidR="003F50BB" w:rsidRDefault="00525500">
      <w:pPr>
        <w:pStyle w:val="Listing"/>
        <w:keepLines/>
        <w:spacing w:line="240" w:lineRule="auto"/>
        <w:ind w:left="1389" w:firstLine="0"/>
        <w:jc w:val="left"/>
      </w:pPr>
      <w:r>
        <w:rPr>
          <w:rFonts w:cs="Courier New"/>
          <w:sz w:val="24"/>
        </w:rPr>
        <w:t>url: req.originalUrl,</w:t>
      </w:r>
    </w:p>
    <w:p w14:paraId="62DEAE78" w14:textId="77777777" w:rsidR="003F50BB" w:rsidRDefault="00525500">
      <w:pPr>
        <w:pStyle w:val="Listing"/>
        <w:keepLines/>
        <w:spacing w:line="240" w:lineRule="auto"/>
        <w:ind w:left="1389" w:firstLine="0"/>
        <w:jc w:val="left"/>
      </w:pPr>
      <w:r>
        <w:rPr>
          <w:rFonts w:cs="Courier New"/>
          <w:sz w:val="24"/>
        </w:rPr>
        <w:t>status: res.statusCode,</w:t>
      </w:r>
    </w:p>
    <w:p w14:paraId="13D819F9" w14:textId="77777777" w:rsidR="003F50BB" w:rsidRDefault="00525500">
      <w:pPr>
        <w:pStyle w:val="Listing"/>
        <w:keepLines/>
        <w:spacing w:line="240" w:lineRule="auto"/>
        <w:ind w:left="1389" w:firstLine="0"/>
        <w:jc w:val="left"/>
      </w:pPr>
      <w:r>
        <w:rPr>
          <w:rFonts w:cs="Courier New"/>
          <w:sz w:val="24"/>
        </w:rPr>
        <w:t>durationMs: ms,</w:t>
      </w:r>
    </w:p>
    <w:p w14:paraId="646919E8" w14:textId="77777777" w:rsidR="003F50BB" w:rsidRDefault="00525500">
      <w:pPr>
        <w:pStyle w:val="Listing"/>
        <w:keepLines/>
        <w:spacing w:line="240" w:lineRule="auto"/>
        <w:ind w:left="1389" w:firstLine="0"/>
        <w:jc w:val="left"/>
      </w:pPr>
      <w:r>
        <w:rPr>
          <w:rFonts w:cs="Courier New"/>
          <w:sz w:val="24"/>
        </w:rPr>
        <w:t>user: req.user ? req.user.name : 'Гость',</w:t>
      </w:r>
    </w:p>
    <w:p w14:paraId="2F13B8D1" w14:textId="77777777" w:rsidR="003F50BB" w:rsidRDefault="00525500">
      <w:pPr>
        <w:pStyle w:val="Listing"/>
        <w:keepLines/>
        <w:spacing w:line="240" w:lineRule="auto"/>
        <w:ind w:left="1389" w:firstLine="0"/>
        <w:jc w:val="left"/>
      </w:pPr>
      <w:r>
        <w:rPr>
          <w:rFonts w:cs="Courier New"/>
          <w:sz w:val="24"/>
        </w:rPr>
        <w:t>ip: req.ip || '-'</w:t>
      </w:r>
    </w:p>
    <w:p w14:paraId="22A5F41B" w14:textId="77777777" w:rsidR="003F50BB" w:rsidRDefault="00525500">
      <w:pPr>
        <w:pStyle w:val="Listing"/>
        <w:keepLines/>
        <w:spacing w:line="240" w:lineRule="auto"/>
        <w:ind w:left="1162" w:firstLine="0"/>
        <w:jc w:val="left"/>
      </w:pPr>
      <w:r>
        <w:rPr>
          <w:rFonts w:cs="Courier New"/>
          <w:sz w:val="24"/>
        </w:rPr>
        <w:t>});</w:t>
      </w:r>
    </w:p>
    <w:p w14:paraId="539282E7" w14:textId="77777777" w:rsidR="003F50BB" w:rsidRDefault="003F50BB">
      <w:pPr>
        <w:pStyle w:val="Listing"/>
        <w:keepLines/>
        <w:spacing w:line="240" w:lineRule="auto"/>
        <w:ind w:left="822" w:firstLine="0"/>
        <w:jc w:val="left"/>
      </w:pPr>
    </w:p>
    <w:p w14:paraId="36B4C29E" w14:textId="77777777" w:rsidR="003F50BB" w:rsidRDefault="00525500">
      <w:pPr>
        <w:pStyle w:val="Listing"/>
        <w:keepLines/>
        <w:spacing w:line="240" w:lineRule="auto"/>
        <w:ind w:left="1162" w:firstLine="0"/>
        <w:jc w:val="left"/>
      </w:pPr>
      <w:r>
        <w:rPr>
          <w:rFonts w:cs="Courier New"/>
          <w:sz w:val="24"/>
        </w:rPr>
        <w:t>if (process.env.NODE_ENV !== 'test') {</w:t>
      </w:r>
    </w:p>
    <w:p w14:paraId="4F9AF40D" w14:textId="77777777" w:rsidR="003F50BB" w:rsidRDefault="00525500">
      <w:pPr>
        <w:pStyle w:val="Listing"/>
        <w:keepLines/>
        <w:spacing w:line="240" w:lineRule="auto"/>
        <w:ind w:left="1389" w:firstLine="0"/>
        <w:jc w:val="left"/>
      </w:pPr>
      <w:r>
        <w:rPr>
          <w:rFonts w:cs="Courier New"/>
          <w:sz w:val="24"/>
        </w:rPr>
        <w:t>console.log(</w:t>
      </w:r>
    </w:p>
    <w:p w14:paraId="06916999" w14:textId="77777777" w:rsidR="003F50BB" w:rsidRDefault="00525500">
      <w:pPr>
        <w:pStyle w:val="Listing"/>
        <w:keepLines/>
        <w:spacing w:line="240" w:lineRule="auto"/>
        <w:ind w:left="1616" w:firstLine="0"/>
        <w:jc w:val="left"/>
      </w:pPr>
      <w:r>
        <w:rPr>
          <w:rFonts w:cs="Courier New"/>
          <w:sz w:val="24"/>
        </w:rPr>
        <w:t>`[${entry.time}] ${entry.method} ${entry.url} -&gt; ${entry.status} (${entry.durationMs.toFixed(2)} мс)`</w:t>
      </w:r>
    </w:p>
    <w:p w14:paraId="138CC204" w14:textId="77777777" w:rsidR="003F50BB" w:rsidRDefault="00525500">
      <w:pPr>
        <w:pStyle w:val="Listing"/>
        <w:keepLines/>
        <w:spacing w:line="240" w:lineRule="auto"/>
        <w:ind w:left="1389" w:firstLine="0"/>
        <w:jc w:val="left"/>
      </w:pPr>
      <w:r>
        <w:rPr>
          <w:rFonts w:cs="Courier New"/>
          <w:sz w:val="24"/>
        </w:rPr>
        <w:t>);</w:t>
      </w:r>
    </w:p>
    <w:p w14:paraId="19FBC61B" w14:textId="77777777" w:rsidR="003F50BB" w:rsidRDefault="00525500">
      <w:pPr>
        <w:pStyle w:val="Listing"/>
        <w:keepLines/>
        <w:spacing w:line="240" w:lineRule="auto"/>
        <w:ind w:left="1162" w:firstLine="0"/>
        <w:jc w:val="left"/>
      </w:pPr>
      <w:r>
        <w:rPr>
          <w:rFonts w:cs="Courier New"/>
          <w:sz w:val="24"/>
        </w:rPr>
        <w:t>}</w:t>
      </w:r>
    </w:p>
    <w:p w14:paraId="6AEBCB8E" w14:textId="77777777" w:rsidR="003F50BB" w:rsidRDefault="00525500">
      <w:pPr>
        <w:pStyle w:val="Listing"/>
        <w:keepLines/>
        <w:spacing w:line="240" w:lineRule="auto"/>
        <w:ind w:left="935" w:firstLine="0"/>
        <w:jc w:val="left"/>
      </w:pPr>
      <w:r>
        <w:rPr>
          <w:rFonts w:cs="Courier New"/>
          <w:sz w:val="24"/>
        </w:rPr>
        <w:t>});</w:t>
      </w:r>
    </w:p>
    <w:p w14:paraId="72ECE6F1" w14:textId="77777777" w:rsidR="003F50BB" w:rsidRDefault="003F50BB">
      <w:pPr>
        <w:pStyle w:val="Listing"/>
        <w:keepLines/>
        <w:spacing w:line="240" w:lineRule="auto"/>
        <w:ind w:left="822" w:firstLine="0"/>
        <w:jc w:val="left"/>
      </w:pPr>
    </w:p>
    <w:p w14:paraId="05649C2C" w14:textId="77777777" w:rsidR="003F50BB" w:rsidRDefault="00525500">
      <w:pPr>
        <w:pStyle w:val="Listing"/>
        <w:keepLines/>
        <w:spacing w:line="240" w:lineRule="auto"/>
        <w:ind w:left="935" w:firstLine="0"/>
        <w:jc w:val="left"/>
      </w:pPr>
      <w:r>
        <w:rPr>
          <w:rFonts w:cs="Courier New"/>
          <w:sz w:val="24"/>
        </w:rPr>
        <w:t>next();</w:t>
      </w:r>
    </w:p>
    <w:p w14:paraId="7FC7F7C2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};</w:t>
      </w:r>
    </w:p>
    <w:p w14:paraId="3578BB06" w14:textId="77777777" w:rsidR="003F50BB" w:rsidRDefault="00525500">
      <w:pPr>
        <w:pStyle w:val="1"/>
        <w:pageBreakBefore/>
        <w:spacing w:before="0"/>
      </w:pPr>
      <w:bookmarkStart w:id="10" w:name="_Toc242561055"/>
      <w:r>
        <w:lastRenderedPageBreak/>
        <w:t>Приложение Д</w:t>
      </w:r>
      <w:r>
        <w:br/>
      </w:r>
      <w:r>
        <w:rPr>
          <w:caps w:val="0"/>
        </w:rPr>
        <w:t>(обязательное)</w:t>
      </w:r>
      <w:r>
        <w:rPr>
          <w:caps w:val="0"/>
        </w:rPr>
        <w:br/>
        <w:t>Журнал запросов (</w:t>
      </w:r>
      <w:r>
        <w:rPr>
          <w:i/>
          <w:caps w:val="0"/>
        </w:rPr>
        <w:t>logStore.js</w:t>
      </w:r>
      <w:r>
        <w:rPr>
          <w:caps w:val="0"/>
        </w:rPr>
        <w:t>)</w:t>
      </w:r>
      <w:bookmarkEnd w:id="10"/>
    </w:p>
    <w:p w14:paraId="73AB9E3B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// Журнал запросов в памяти: записи отображаются на странице /logs в виде таблицы.</w:t>
      </w:r>
    </w:p>
    <w:p w14:paraId="19E24176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const MAX_ENTRIES = 500;</w:t>
      </w:r>
    </w:p>
    <w:p w14:paraId="17F60172" w14:textId="77777777" w:rsidR="003F50BB" w:rsidRDefault="003F50BB">
      <w:pPr>
        <w:pStyle w:val="Listing"/>
        <w:keepLines/>
        <w:spacing w:line="240" w:lineRule="auto"/>
        <w:ind w:left="822" w:firstLine="0"/>
        <w:jc w:val="left"/>
      </w:pPr>
    </w:p>
    <w:p w14:paraId="53A22105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let entries = [];</w:t>
      </w:r>
    </w:p>
    <w:p w14:paraId="0DD995E9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let nextId = 1;</w:t>
      </w:r>
    </w:p>
    <w:p w14:paraId="6F58BDFE" w14:textId="77777777" w:rsidR="003F50BB" w:rsidRDefault="003F50BB">
      <w:pPr>
        <w:pStyle w:val="Listing"/>
        <w:keepLines/>
        <w:spacing w:line="240" w:lineRule="auto"/>
        <w:ind w:left="822" w:firstLine="0"/>
        <w:jc w:val="left"/>
      </w:pPr>
    </w:p>
    <w:p w14:paraId="3A7DBBE0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// Тип события определяется по коду ответа.</w:t>
      </w:r>
    </w:p>
    <w:p w14:paraId="049D4AEF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const eventByStatus = (status) =&gt; {</w:t>
      </w:r>
    </w:p>
    <w:p w14:paraId="21505C09" w14:textId="77777777" w:rsidR="003F50BB" w:rsidRDefault="00525500">
      <w:pPr>
        <w:pStyle w:val="Listing"/>
        <w:keepLines/>
        <w:spacing w:line="240" w:lineRule="auto"/>
        <w:ind w:left="935" w:firstLine="0"/>
        <w:jc w:val="left"/>
      </w:pPr>
      <w:r>
        <w:rPr>
          <w:rFonts w:cs="Courier New"/>
          <w:sz w:val="24"/>
        </w:rPr>
        <w:t>if (status &gt;= 500) return 'Ошибка сервера';</w:t>
      </w:r>
    </w:p>
    <w:p w14:paraId="22E79B5D" w14:textId="77777777" w:rsidR="003F50BB" w:rsidRDefault="00525500">
      <w:pPr>
        <w:pStyle w:val="Listing"/>
        <w:keepLines/>
        <w:spacing w:line="240" w:lineRule="auto"/>
        <w:ind w:left="935" w:firstLine="0"/>
        <w:jc w:val="left"/>
      </w:pPr>
      <w:r>
        <w:rPr>
          <w:rFonts w:cs="Courier New"/>
          <w:sz w:val="24"/>
        </w:rPr>
        <w:t>if (status &gt;= 400) return 'Ошибка клиента';</w:t>
      </w:r>
    </w:p>
    <w:p w14:paraId="2A400D50" w14:textId="77777777" w:rsidR="003F50BB" w:rsidRDefault="00525500">
      <w:pPr>
        <w:pStyle w:val="Listing"/>
        <w:keepLines/>
        <w:spacing w:line="240" w:lineRule="auto"/>
        <w:ind w:left="935" w:firstLine="0"/>
        <w:jc w:val="left"/>
      </w:pPr>
      <w:r>
        <w:rPr>
          <w:rFonts w:cs="Courier New"/>
          <w:sz w:val="24"/>
        </w:rPr>
        <w:t>if (status &gt;= 300) return 'Перенаправление';</w:t>
      </w:r>
    </w:p>
    <w:p w14:paraId="764B7752" w14:textId="77777777" w:rsidR="003F50BB" w:rsidRDefault="00525500">
      <w:pPr>
        <w:pStyle w:val="Listing"/>
        <w:keepLines/>
        <w:spacing w:line="240" w:lineRule="auto"/>
        <w:ind w:left="935" w:firstLine="0"/>
        <w:jc w:val="left"/>
      </w:pPr>
      <w:r>
        <w:rPr>
          <w:rFonts w:cs="Courier New"/>
          <w:sz w:val="24"/>
        </w:rPr>
        <w:t>return 'Успешный запрос';</w:t>
      </w:r>
    </w:p>
    <w:p w14:paraId="482D8D02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};</w:t>
      </w:r>
    </w:p>
    <w:p w14:paraId="16876843" w14:textId="77777777" w:rsidR="003F50BB" w:rsidRDefault="003F50BB">
      <w:pPr>
        <w:pStyle w:val="Listing"/>
        <w:keepLines/>
        <w:spacing w:line="240" w:lineRule="auto"/>
        <w:ind w:left="822" w:firstLine="0"/>
        <w:jc w:val="left"/>
      </w:pPr>
    </w:p>
    <w:p w14:paraId="63B78058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const add = ({ method, url, status, durationMs, user, ip }) =&gt; {</w:t>
      </w:r>
    </w:p>
    <w:p w14:paraId="11C39E0B" w14:textId="77777777" w:rsidR="003F50BB" w:rsidRDefault="00525500">
      <w:pPr>
        <w:pStyle w:val="Listing"/>
        <w:keepLines/>
        <w:spacing w:line="240" w:lineRule="auto"/>
        <w:ind w:left="935" w:firstLine="0"/>
        <w:jc w:val="left"/>
      </w:pPr>
      <w:r>
        <w:rPr>
          <w:rFonts w:cs="Courier New"/>
          <w:sz w:val="24"/>
        </w:rPr>
        <w:t>const entry = {</w:t>
      </w:r>
    </w:p>
    <w:p w14:paraId="1892B8F5" w14:textId="77777777" w:rsidR="003F50BB" w:rsidRDefault="00525500">
      <w:pPr>
        <w:pStyle w:val="Listing"/>
        <w:keepLines/>
        <w:spacing w:line="240" w:lineRule="auto"/>
        <w:ind w:left="1162" w:firstLine="0"/>
        <w:jc w:val="left"/>
      </w:pPr>
      <w:r>
        <w:rPr>
          <w:rFonts w:cs="Courier New"/>
          <w:sz w:val="24"/>
        </w:rPr>
        <w:t>id: nextId++,</w:t>
      </w:r>
    </w:p>
    <w:p w14:paraId="4FCE41E1" w14:textId="77777777" w:rsidR="003F50BB" w:rsidRDefault="00525500">
      <w:pPr>
        <w:pStyle w:val="Listing"/>
        <w:keepLines/>
        <w:spacing w:line="240" w:lineRule="auto"/>
        <w:ind w:left="1162" w:firstLine="0"/>
        <w:jc w:val="left"/>
      </w:pPr>
      <w:r>
        <w:rPr>
          <w:rFonts w:cs="Courier New"/>
          <w:sz w:val="24"/>
        </w:rPr>
        <w:t>time: new Date().toISOString(),</w:t>
      </w:r>
    </w:p>
    <w:p w14:paraId="36C23B64" w14:textId="77777777" w:rsidR="003F50BB" w:rsidRDefault="00525500">
      <w:pPr>
        <w:pStyle w:val="Listing"/>
        <w:keepLines/>
        <w:spacing w:line="240" w:lineRule="auto"/>
        <w:ind w:left="1162" w:firstLine="0"/>
        <w:jc w:val="left"/>
      </w:pPr>
      <w:r>
        <w:rPr>
          <w:rFonts w:cs="Courier New"/>
          <w:sz w:val="24"/>
        </w:rPr>
        <w:t>event: eventByStatus(status),</w:t>
      </w:r>
    </w:p>
    <w:p w14:paraId="546D3F52" w14:textId="77777777" w:rsidR="003F50BB" w:rsidRDefault="00525500">
      <w:pPr>
        <w:pStyle w:val="Listing"/>
        <w:keepLines/>
        <w:spacing w:line="240" w:lineRule="auto"/>
        <w:ind w:left="1162" w:firstLine="0"/>
        <w:jc w:val="left"/>
      </w:pPr>
      <w:r>
        <w:rPr>
          <w:rFonts w:cs="Courier New"/>
          <w:sz w:val="24"/>
        </w:rPr>
        <w:t>method,</w:t>
      </w:r>
    </w:p>
    <w:p w14:paraId="7E231E60" w14:textId="77777777" w:rsidR="003F50BB" w:rsidRDefault="00525500">
      <w:pPr>
        <w:pStyle w:val="Listing"/>
        <w:keepLines/>
        <w:spacing w:line="240" w:lineRule="auto"/>
        <w:ind w:left="1162" w:firstLine="0"/>
        <w:jc w:val="left"/>
      </w:pPr>
      <w:r>
        <w:rPr>
          <w:rFonts w:cs="Courier New"/>
          <w:sz w:val="24"/>
        </w:rPr>
        <w:t>url,</w:t>
      </w:r>
    </w:p>
    <w:p w14:paraId="2451572A" w14:textId="77777777" w:rsidR="003F50BB" w:rsidRDefault="00525500">
      <w:pPr>
        <w:pStyle w:val="Listing"/>
        <w:keepLines/>
        <w:spacing w:line="240" w:lineRule="auto"/>
        <w:ind w:left="1162" w:firstLine="0"/>
        <w:jc w:val="left"/>
      </w:pPr>
      <w:r>
        <w:rPr>
          <w:rFonts w:cs="Courier New"/>
          <w:sz w:val="24"/>
        </w:rPr>
        <w:t>status,</w:t>
      </w:r>
    </w:p>
    <w:p w14:paraId="5F89BDB3" w14:textId="77777777" w:rsidR="003F50BB" w:rsidRDefault="00525500">
      <w:pPr>
        <w:pStyle w:val="Listing"/>
        <w:keepLines/>
        <w:spacing w:line="240" w:lineRule="auto"/>
        <w:ind w:left="1162" w:firstLine="0"/>
        <w:jc w:val="left"/>
      </w:pPr>
      <w:r>
        <w:rPr>
          <w:rFonts w:cs="Courier New"/>
          <w:sz w:val="24"/>
        </w:rPr>
        <w:t>durationMs: Number(durationMs.toFixed(2)),</w:t>
      </w:r>
    </w:p>
    <w:p w14:paraId="423F54E4" w14:textId="77777777" w:rsidR="003F50BB" w:rsidRDefault="00525500">
      <w:pPr>
        <w:pStyle w:val="Listing"/>
        <w:keepLines/>
        <w:spacing w:line="240" w:lineRule="auto"/>
        <w:ind w:left="1162" w:firstLine="0"/>
        <w:jc w:val="left"/>
      </w:pPr>
      <w:r>
        <w:rPr>
          <w:rFonts w:cs="Courier New"/>
          <w:sz w:val="24"/>
        </w:rPr>
        <w:t>user,</w:t>
      </w:r>
    </w:p>
    <w:p w14:paraId="12A89901" w14:textId="77777777" w:rsidR="003F50BB" w:rsidRDefault="00525500">
      <w:pPr>
        <w:pStyle w:val="Listing"/>
        <w:keepLines/>
        <w:spacing w:line="240" w:lineRule="auto"/>
        <w:ind w:left="1162" w:firstLine="0"/>
        <w:jc w:val="left"/>
      </w:pPr>
      <w:r>
        <w:rPr>
          <w:rFonts w:cs="Courier New"/>
          <w:sz w:val="24"/>
        </w:rPr>
        <w:t>ip</w:t>
      </w:r>
    </w:p>
    <w:p w14:paraId="69027D99" w14:textId="77777777" w:rsidR="003F50BB" w:rsidRDefault="00525500">
      <w:pPr>
        <w:pStyle w:val="Listing"/>
        <w:keepLines/>
        <w:spacing w:line="240" w:lineRule="auto"/>
        <w:ind w:left="935" w:firstLine="0"/>
        <w:jc w:val="left"/>
      </w:pPr>
      <w:r>
        <w:rPr>
          <w:rFonts w:cs="Courier New"/>
          <w:sz w:val="24"/>
        </w:rPr>
        <w:t>};</w:t>
      </w:r>
    </w:p>
    <w:p w14:paraId="1F99464D" w14:textId="77777777" w:rsidR="003F50BB" w:rsidRDefault="00525500">
      <w:pPr>
        <w:pStyle w:val="Listing"/>
        <w:keepLines/>
        <w:spacing w:line="240" w:lineRule="auto"/>
        <w:ind w:left="935" w:firstLine="0"/>
        <w:jc w:val="left"/>
      </w:pPr>
      <w:r>
        <w:rPr>
          <w:rFonts w:cs="Courier New"/>
          <w:sz w:val="24"/>
        </w:rPr>
        <w:t>entries.push(entry);</w:t>
      </w:r>
    </w:p>
    <w:p w14:paraId="562ACB24" w14:textId="77777777" w:rsidR="003F50BB" w:rsidRDefault="00525500">
      <w:pPr>
        <w:pStyle w:val="Listing"/>
        <w:keepLines/>
        <w:spacing w:line="240" w:lineRule="auto"/>
        <w:ind w:left="935" w:firstLine="0"/>
        <w:jc w:val="left"/>
      </w:pPr>
      <w:r>
        <w:rPr>
          <w:rFonts w:cs="Courier New"/>
          <w:sz w:val="24"/>
        </w:rPr>
        <w:t>if (entries.length &gt; MAX_ENTRIES) entries.shift();</w:t>
      </w:r>
    </w:p>
    <w:p w14:paraId="42C015BF" w14:textId="77777777" w:rsidR="003F50BB" w:rsidRDefault="00525500">
      <w:pPr>
        <w:pStyle w:val="Listing"/>
        <w:keepLines/>
        <w:spacing w:line="240" w:lineRule="auto"/>
        <w:ind w:left="935" w:firstLine="0"/>
        <w:jc w:val="left"/>
      </w:pPr>
      <w:r>
        <w:rPr>
          <w:rFonts w:cs="Courier New"/>
          <w:sz w:val="24"/>
        </w:rPr>
        <w:t>return entry;</w:t>
      </w:r>
    </w:p>
    <w:p w14:paraId="5E0F08EA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};</w:t>
      </w:r>
    </w:p>
    <w:p w14:paraId="01D5F29F" w14:textId="77777777" w:rsidR="003F50BB" w:rsidRDefault="003F50BB">
      <w:pPr>
        <w:pStyle w:val="Listing"/>
        <w:keepLines/>
        <w:spacing w:line="240" w:lineRule="auto"/>
        <w:ind w:left="822" w:firstLine="0"/>
        <w:jc w:val="left"/>
      </w:pPr>
    </w:p>
    <w:p w14:paraId="07C969AC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// Новые записи первыми; необязательные фильтры по методу и классу события.</w:t>
      </w:r>
    </w:p>
    <w:p w14:paraId="54E7AFE5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const getAll = ({ method, event } = {}) =&gt;</w:t>
      </w:r>
    </w:p>
    <w:p w14:paraId="5753CECE" w14:textId="77777777" w:rsidR="003F50BB" w:rsidRDefault="00525500">
      <w:pPr>
        <w:pStyle w:val="Listing"/>
        <w:keepLines/>
        <w:spacing w:line="240" w:lineRule="auto"/>
        <w:ind w:left="935" w:firstLine="0"/>
        <w:jc w:val="left"/>
      </w:pPr>
      <w:r>
        <w:rPr>
          <w:rFonts w:cs="Courier New"/>
          <w:sz w:val="24"/>
        </w:rPr>
        <w:t>entries</w:t>
      </w:r>
    </w:p>
    <w:p w14:paraId="45319199" w14:textId="77777777" w:rsidR="003F50BB" w:rsidRDefault="00525500">
      <w:pPr>
        <w:pStyle w:val="Listing"/>
        <w:keepLines/>
        <w:spacing w:line="240" w:lineRule="auto"/>
        <w:ind w:left="1162" w:firstLine="0"/>
        <w:jc w:val="left"/>
      </w:pPr>
      <w:r>
        <w:rPr>
          <w:rFonts w:cs="Courier New"/>
          <w:sz w:val="24"/>
        </w:rPr>
        <w:t>.filter((e) =&gt; (!method || e.method === method) &amp;&amp; (!event || e.event === event))</w:t>
      </w:r>
    </w:p>
    <w:p w14:paraId="19AB6F7A" w14:textId="77777777" w:rsidR="003F50BB" w:rsidRDefault="00525500">
      <w:pPr>
        <w:pStyle w:val="Listing"/>
        <w:keepLines/>
        <w:spacing w:line="240" w:lineRule="auto"/>
        <w:ind w:left="1162" w:firstLine="0"/>
        <w:jc w:val="left"/>
      </w:pPr>
      <w:r>
        <w:rPr>
          <w:rFonts w:cs="Courier New"/>
          <w:sz w:val="24"/>
        </w:rPr>
        <w:t>.reverse();</w:t>
      </w:r>
    </w:p>
    <w:p w14:paraId="60E06D71" w14:textId="77777777" w:rsidR="003F50BB" w:rsidRDefault="003F50BB">
      <w:pPr>
        <w:pStyle w:val="Listing"/>
        <w:keepLines/>
        <w:spacing w:line="240" w:lineRule="auto"/>
        <w:ind w:left="822" w:firstLine="0"/>
        <w:jc w:val="left"/>
      </w:pPr>
    </w:p>
    <w:p w14:paraId="1CD364E4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const clear = () =&gt; {</w:t>
      </w:r>
    </w:p>
    <w:p w14:paraId="74D23453" w14:textId="77777777" w:rsidR="003F50BB" w:rsidRDefault="00525500">
      <w:pPr>
        <w:pStyle w:val="Listing"/>
        <w:keepLines/>
        <w:spacing w:line="240" w:lineRule="auto"/>
        <w:ind w:left="935" w:firstLine="0"/>
        <w:jc w:val="left"/>
      </w:pPr>
      <w:r>
        <w:rPr>
          <w:rFonts w:cs="Courier New"/>
          <w:sz w:val="24"/>
        </w:rPr>
        <w:t>entries = [];</w:t>
      </w:r>
    </w:p>
    <w:p w14:paraId="3F2E4884" w14:textId="77777777" w:rsidR="003F50BB" w:rsidRDefault="00525500">
      <w:pPr>
        <w:pStyle w:val="Listing"/>
        <w:keepLines/>
        <w:spacing w:line="240" w:lineRule="auto"/>
        <w:ind w:left="935" w:firstLine="0"/>
        <w:jc w:val="left"/>
      </w:pPr>
      <w:r>
        <w:rPr>
          <w:rFonts w:cs="Courier New"/>
          <w:sz w:val="24"/>
        </w:rPr>
        <w:t>nextId = 1;</w:t>
      </w:r>
    </w:p>
    <w:p w14:paraId="6DA0CD3D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};</w:t>
      </w:r>
    </w:p>
    <w:p w14:paraId="4CEE7C78" w14:textId="77777777" w:rsidR="003F50BB" w:rsidRDefault="003F50BB">
      <w:pPr>
        <w:pStyle w:val="Listing"/>
        <w:keepLines/>
        <w:spacing w:line="240" w:lineRule="auto"/>
        <w:ind w:left="822" w:firstLine="0"/>
        <w:jc w:val="left"/>
      </w:pPr>
    </w:p>
    <w:p w14:paraId="7429E33A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module.exports = { MAX_ENTRIES, eventByStatus, add, getAll, clear };</w:t>
      </w:r>
    </w:p>
    <w:p w14:paraId="05FF2DE5" w14:textId="77777777" w:rsidR="003F50BB" w:rsidRDefault="00525500">
      <w:pPr>
        <w:pStyle w:val="1"/>
        <w:pageBreakBefore/>
        <w:spacing w:before="0"/>
      </w:pPr>
      <w:bookmarkStart w:id="11" w:name="_Toc242561056"/>
      <w:r>
        <w:lastRenderedPageBreak/>
        <w:t>Приложение Е</w:t>
      </w:r>
      <w:r>
        <w:br/>
      </w:r>
      <w:r>
        <w:rPr>
          <w:caps w:val="0"/>
        </w:rPr>
        <w:t>(обязательное)</w:t>
      </w:r>
      <w:r>
        <w:rPr>
          <w:caps w:val="0"/>
        </w:rPr>
        <w:br/>
        <w:t>Имитация авторизации (</w:t>
      </w:r>
      <w:r>
        <w:rPr>
          <w:i/>
          <w:caps w:val="0"/>
        </w:rPr>
        <w:t>auth.js</w:t>
      </w:r>
      <w:r>
        <w:rPr>
          <w:caps w:val="0"/>
        </w:rPr>
        <w:t>)</w:t>
      </w:r>
      <w:bookmarkEnd w:id="11"/>
    </w:p>
    <w:p w14:paraId="29906D8E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// Имитация авторизации по query-параметру ?auth=1 (без сессий и паролей).</w:t>
      </w:r>
    </w:p>
    <w:p w14:paraId="24C79F61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const GUEST = { name: 'Гость', isAuth: false };</w:t>
      </w:r>
    </w:p>
    <w:p w14:paraId="193A07F5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const ADMIN = { name: 'Администратор', isAuth: true };</w:t>
      </w:r>
    </w:p>
    <w:p w14:paraId="625012ED" w14:textId="77777777" w:rsidR="003F50BB" w:rsidRDefault="003F50BB">
      <w:pPr>
        <w:pStyle w:val="Listing"/>
        <w:keepLines/>
        <w:spacing w:line="240" w:lineRule="auto"/>
        <w:ind w:left="822" w:firstLine="0"/>
        <w:jc w:val="left"/>
      </w:pPr>
    </w:p>
    <w:p w14:paraId="34F2EE88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// Определяет пользователя и передает его в шаблоны (res.locals).</w:t>
      </w:r>
    </w:p>
    <w:p w14:paraId="66B5A87A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const attachUser = (req, res, next) =&gt; {</w:t>
      </w:r>
    </w:p>
    <w:p w14:paraId="620D3EB0" w14:textId="77777777" w:rsidR="003F50BB" w:rsidRDefault="00525500">
      <w:pPr>
        <w:pStyle w:val="Listing"/>
        <w:keepLines/>
        <w:spacing w:line="240" w:lineRule="auto"/>
        <w:ind w:left="935" w:firstLine="0"/>
        <w:jc w:val="left"/>
      </w:pPr>
      <w:r>
        <w:rPr>
          <w:rFonts w:cs="Courier New"/>
          <w:sz w:val="24"/>
        </w:rPr>
        <w:t>req.user = req.query.auth === '1' ? ADMIN : GUEST;</w:t>
      </w:r>
    </w:p>
    <w:p w14:paraId="312AD522" w14:textId="77777777" w:rsidR="003F50BB" w:rsidRDefault="00525500">
      <w:pPr>
        <w:pStyle w:val="Listing"/>
        <w:keepLines/>
        <w:spacing w:line="240" w:lineRule="auto"/>
        <w:ind w:left="935" w:firstLine="0"/>
        <w:jc w:val="left"/>
      </w:pPr>
      <w:r>
        <w:rPr>
          <w:rFonts w:cs="Courier New"/>
          <w:sz w:val="24"/>
        </w:rPr>
        <w:t>res.locals.user = req.user;</w:t>
      </w:r>
    </w:p>
    <w:p w14:paraId="533F421B" w14:textId="77777777" w:rsidR="003F50BB" w:rsidRDefault="00525500">
      <w:pPr>
        <w:pStyle w:val="Listing"/>
        <w:keepLines/>
        <w:spacing w:line="240" w:lineRule="auto"/>
        <w:ind w:left="935" w:firstLine="0"/>
        <w:jc w:val="left"/>
      </w:pPr>
      <w:r>
        <w:rPr>
          <w:rFonts w:cs="Courier New"/>
          <w:sz w:val="24"/>
        </w:rPr>
        <w:t xml:space="preserve">// </w:t>
      </w:r>
      <w:r>
        <w:rPr>
          <w:rFonts w:cs="Courier New"/>
          <w:sz w:val="24"/>
        </w:rPr>
        <w:t>Суффикс для ссылок, чтобы "авторизация" сохранялась при переходах по сайту.</w:t>
      </w:r>
    </w:p>
    <w:p w14:paraId="3CD7EDF6" w14:textId="77777777" w:rsidR="003F50BB" w:rsidRDefault="00525500">
      <w:pPr>
        <w:pStyle w:val="Listing"/>
        <w:keepLines/>
        <w:spacing w:line="240" w:lineRule="auto"/>
        <w:ind w:left="935" w:firstLine="0"/>
        <w:jc w:val="left"/>
      </w:pPr>
      <w:r>
        <w:rPr>
          <w:rFonts w:cs="Courier New"/>
          <w:sz w:val="24"/>
        </w:rPr>
        <w:t>res.locals.authQuery = req.user.isAuth ? '?auth=1' : '';</w:t>
      </w:r>
    </w:p>
    <w:p w14:paraId="42D0BC47" w14:textId="77777777" w:rsidR="003F50BB" w:rsidRDefault="00525500">
      <w:pPr>
        <w:pStyle w:val="Listing"/>
        <w:keepLines/>
        <w:spacing w:line="240" w:lineRule="auto"/>
        <w:ind w:left="935" w:firstLine="0"/>
        <w:jc w:val="left"/>
      </w:pPr>
      <w:r>
        <w:rPr>
          <w:rFonts w:cs="Courier New"/>
          <w:sz w:val="24"/>
        </w:rPr>
        <w:t>next();</w:t>
      </w:r>
    </w:p>
    <w:p w14:paraId="5CD3B553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};</w:t>
      </w:r>
    </w:p>
    <w:p w14:paraId="40E02092" w14:textId="77777777" w:rsidR="003F50BB" w:rsidRDefault="003F50BB">
      <w:pPr>
        <w:pStyle w:val="Listing"/>
        <w:keepLines/>
        <w:spacing w:line="240" w:lineRule="auto"/>
        <w:ind w:left="822" w:firstLine="0"/>
        <w:jc w:val="left"/>
      </w:pPr>
    </w:p>
    <w:p w14:paraId="714E5EB2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// Защита маршрута: гость перенаправляется на /login.</w:t>
      </w:r>
    </w:p>
    <w:p w14:paraId="6693D4D0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const requireAuth = (req, res, next) =&gt; {</w:t>
      </w:r>
    </w:p>
    <w:p w14:paraId="50581D08" w14:textId="77777777" w:rsidR="003F50BB" w:rsidRDefault="00525500">
      <w:pPr>
        <w:pStyle w:val="Listing"/>
        <w:keepLines/>
        <w:spacing w:line="240" w:lineRule="auto"/>
        <w:ind w:left="935" w:firstLine="0"/>
        <w:jc w:val="left"/>
      </w:pPr>
      <w:r>
        <w:rPr>
          <w:rFonts w:cs="Courier New"/>
          <w:sz w:val="24"/>
        </w:rPr>
        <w:t>if (req.user &amp;&amp; req.user.isAuth) return next();</w:t>
      </w:r>
    </w:p>
    <w:p w14:paraId="5F5EA434" w14:textId="77777777" w:rsidR="003F50BB" w:rsidRDefault="00525500">
      <w:pPr>
        <w:pStyle w:val="Listing"/>
        <w:keepLines/>
        <w:spacing w:line="240" w:lineRule="auto"/>
        <w:ind w:left="935" w:firstLine="0"/>
        <w:jc w:val="left"/>
      </w:pPr>
      <w:r>
        <w:rPr>
          <w:rFonts w:cs="Courier New"/>
          <w:sz w:val="24"/>
        </w:rPr>
        <w:t>res.redirect('/login');</w:t>
      </w:r>
    </w:p>
    <w:p w14:paraId="4CCE5919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};</w:t>
      </w:r>
    </w:p>
    <w:p w14:paraId="233CF7BD" w14:textId="77777777" w:rsidR="003F50BB" w:rsidRDefault="003F50BB">
      <w:pPr>
        <w:pStyle w:val="Listing"/>
        <w:keepLines/>
        <w:spacing w:line="240" w:lineRule="auto"/>
        <w:ind w:left="822" w:firstLine="0"/>
        <w:jc w:val="left"/>
      </w:pPr>
    </w:p>
    <w:p w14:paraId="74F8D776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module.exports = { attachUser, requireAuth };</w:t>
      </w:r>
    </w:p>
    <w:p w14:paraId="096EC6DA" w14:textId="77777777" w:rsidR="003F50BB" w:rsidRDefault="00525500">
      <w:pPr>
        <w:pStyle w:val="1"/>
        <w:pageBreakBefore/>
        <w:spacing w:before="0"/>
      </w:pPr>
      <w:bookmarkStart w:id="12" w:name="_Toc242561057"/>
      <w:r>
        <w:lastRenderedPageBreak/>
        <w:t>Приложение Ж</w:t>
      </w:r>
      <w:r>
        <w:br/>
      </w:r>
      <w:r>
        <w:rPr>
          <w:caps w:val="0"/>
        </w:rPr>
        <w:t>(обязательное)</w:t>
      </w:r>
      <w:r>
        <w:rPr>
          <w:caps w:val="0"/>
        </w:rPr>
        <w:br/>
        <w:t>Маршруты страниц (</w:t>
      </w:r>
      <w:r>
        <w:rPr>
          <w:i/>
          <w:caps w:val="0"/>
        </w:rPr>
        <w:t>pageRoutes.js</w:t>
      </w:r>
      <w:r>
        <w:rPr>
          <w:caps w:val="0"/>
        </w:rPr>
        <w:t>)</w:t>
      </w:r>
      <w:bookmarkEnd w:id="12"/>
    </w:p>
    <w:p w14:paraId="79CF4BC5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const express = require('express');</w:t>
      </w:r>
    </w:p>
    <w:p w14:paraId="209AB5B6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const { requireAuth } = require('../middlewares/auth</w:t>
      </w:r>
      <w:r>
        <w:rPr>
          <w:rFonts w:cs="Courier New"/>
          <w:sz w:val="24"/>
        </w:rPr>
        <w:t>');</w:t>
      </w:r>
    </w:p>
    <w:p w14:paraId="6A39C561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const pages = require('../controllers/pageController');</w:t>
      </w:r>
    </w:p>
    <w:p w14:paraId="45561845" w14:textId="77777777" w:rsidR="003F50BB" w:rsidRDefault="003F50BB">
      <w:pPr>
        <w:pStyle w:val="Listing"/>
        <w:keepLines/>
        <w:spacing w:line="240" w:lineRule="auto"/>
        <w:ind w:left="822" w:firstLine="0"/>
        <w:jc w:val="left"/>
      </w:pPr>
    </w:p>
    <w:p w14:paraId="12EDD67A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const router = express.Router();</w:t>
      </w:r>
    </w:p>
    <w:p w14:paraId="4949BDC4" w14:textId="77777777" w:rsidR="003F50BB" w:rsidRDefault="003F50BB">
      <w:pPr>
        <w:pStyle w:val="Listing"/>
        <w:keepLines/>
        <w:spacing w:line="240" w:lineRule="auto"/>
        <w:ind w:left="822" w:firstLine="0"/>
        <w:jc w:val="left"/>
      </w:pPr>
    </w:p>
    <w:p w14:paraId="2D01F1EE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router.get('/', pages.index);</w:t>
      </w:r>
    </w:p>
    <w:p w14:paraId="3EAAF640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router.get('/item/:id', pages.item);</w:t>
      </w:r>
    </w:p>
    <w:p w14:paraId="3FB5D755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router.get('/login', pages.login);</w:t>
      </w:r>
    </w:p>
    <w:p w14:paraId="3E12A8CD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router.get('/logs', pages.logs);</w:t>
      </w:r>
    </w:p>
    <w:p w14:paraId="6CE2A0E7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// Middleware requireAuth выполняется только для этих маршрутов.</w:t>
      </w:r>
    </w:p>
    <w:p w14:paraId="4D43B55A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router.get('/add', requireAuth, pages.addForm);</w:t>
      </w:r>
    </w:p>
    <w:p w14:paraId="39912C37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router.post('/add', requireAuth, pages.addSubmit);</w:t>
      </w:r>
    </w:p>
    <w:p w14:paraId="115A10C0" w14:textId="77777777" w:rsidR="003F50BB" w:rsidRDefault="003F50BB">
      <w:pPr>
        <w:pStyle w:val="Listing"/>
        <w:keepLines/>
        <w:spacing w:line="240" w:lineRule="auto"/>
        <w:ind w:left="822" w:firstLine="0"/>
        <w:jc w:val="left"/>
      </w:pPr>
    </w:p>
    <w:p w14:paraId="47415643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if (process.env.NODE_ENV !== 'production') {</w:t>
      </w:r>
    </w:p>
    <w:p w14:paraId="3097313E" w14:textId="77777777" w:rsidR="003F50BB" w:rsidRDefault="00525500">
      <w:pPr>
        <w:pStyle w:val="Listing"/>
        <w:keepLines/>
        <w:spacing w:line="240" w:lineRule="auto"/>
        <w:ind w:left="935" w:firstLine="0"/>
        <w:jc w:val="left"/>
      </w:pPr>
      <w:r>
        <w:rPr>
          <w:rFonts w:cs="Courier New"/>
          <w:sz w:val="24"/>
        </w:rPr>
        <w:t>router.get('/debug/error', pages.crash);</w:t>
      </w:r>
    </w:p>
    <w:p w14:paraId="3348D664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}</w:t>
      </w:r>
    </w:p>
    <w:p w14:paraId="0C557D05" w14:textId="77777777" w:rsidR="003F50BB" w:rsidRDefault="003F50BB">
      <w:pPr>
        <w:pStyle w:val="Listing"/>
        <w:keepLines/>
        <w:spacing w:line="240" w:lineRule="auto"/>
        <w:ind w:left="822" w:firstLine="0"/>
        <w:jc w:val="left"/>
      </w:pPr>
    </w:p>
    <w:p w14:paraId="46A9CF41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module.exports = router;</w:t>
      </w:r>
    </w:p>
    <w:p w14:paraId="7B80D16B" w14:textId="77777777" w:rsidR="003F50BB" w:rsidRDefault="00525500">
      <w:pPr>
        <w:pStyle w:val="1"/>
        <w:pageBreakBefore/>
        <w:spacing w:before="0"/>
      </w:pPr>
      <w:bookmarkStart w:id="13" w:name="_Toc242561058"/>
      <w:r>
        <w:lastRenderedPageBreak/>
        <w:t>Приложение И</w:t>
      </w:r>
      <w:r>
        <w:br/>
      </w:r>
      <w:r>
        <w:rPr>
          <w:caps w:val="0"/>
        </w:rPr>
        <w:t>(обязательное)</w:t>
      </w:r>
      <w:r>
        <w:rPr>
          <w:caps w:val="0"/>
        </w:rPr>
        <w:br/>
        <w:t>Обработка ошибок (</w:t>
      </w:r>
      <w:r>
        <w:rPr>
          <w:i/>
          <w:caps w:val="0"/>
        </w:rPr>
        <w:t>errorHandlers.js</w:t>
      </w:r>
      <w:r>
        <w:rPr>
          <w:caps w:val="0"/>
        </w:rPr>
        <w:t>)</w:t>
      </w:r>
      <w:bookmarkEnd w:id="13"/>
    </w:p>
    <w:p w14:paraId="17EEE9CA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// Обработчики ошибок: 404 (маршрут не найден) и 500 (исключение в приложении).</w:t>
      </w:r>
    </w:p>
    <w:p w14:paraId="438B9DDC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const wantsJson = (req) =&gt; req.originalUrl.startsWith('/api/');</w:t>
      </w:r>
    </w:p>
    <w:p w14:paraId="5E33D298" w14:textId="77777777" w:rsidR="003F50BB" w:rsidRDefault="003F50BB">
      <w:pPr>
        <w:pStyle w:val="Listing"/>
        <w:keepLines/>
        <w:spacing w:line="240" w:lineRule="auto"/>
        <w:ind w:left="822" w:firstLine="0"/>
        <w:jc w:val="left"/>
      </w:pPr>
    </w:p>
    <w:p w14:paraId="0522EA9D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const notFoundHandler = (req, res) =&gt; {</w:t>
      </w:r>
    </w:p>
    <w:p w14:paraId="278F30E6" w14:textId="77777777" w:rsidR="003F50BB" w:rsidRDefault="00525500">
      <w:pPr>
        <w:pStyle w:val="Listing"/>
        <w:keepLines/>
        <w:spacing w:line="240" w:lineRule="auto"/>
        <w:ind w:left="935" w:firstLine="0"/>
        <w:jc w:val="left"/>
      </w:pPr>
      <w:r>
        <w:rPr>
          <w:rFonts w:cs="Courier New"/>
          <w:sz w:val="24"/>
        </w:rPr>
        <w:t>if (wantsJson(req)) return res.status(404).json({ error: 'Маршрут не найден' });</w:t>
      </w:r>
    </w:p>
    <w:p w14:paraId="3B53B34F" w14:textId="77777777" w:rsidR="003F50BB" w:rsidRDefault="00525500">
      <w:pPr>
        <w:pStyle w:val="Listing"/>
        <w:keepLines/>
        <w:spacing w:line="240" w:lineRule="auto"/>
        <w:ind w:left="935" w:firstLine="0"/>
        <w:jc w:val="left"/>
      </w:pPr>
      <w:r>
        <w:rPr>
          <w:rFonts w:cs="Courier New"/>
          <w:sz w:val="24"/>
        </w:rPr>
        <w:t>res.status(404).render('404', { title: 'Ошибка 404' });</w:t>
      </w:r>
    </w:p>
    <w:p w14:paraId="1512A9AE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};</w:t>
      </w:r>
    </w:p>
    <w:p w14:paraId="080432BC" w14:textId="77777777" w:rsidR="003F50BB" w:rsidRDefault="003F50BB">
      <w:pPr>
        <w:pStyle w:val="Listing"/>
        <w:keepLines/>
        <w:spacing w:line="240" w:lineRule="auto"/>
        <w:ind w:left="822" w:firstLine="0"/>
        <w:jc w:val="left"/>
      </w:pPr>
    </w:p>
    <w:p w14:paraId="241B0474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// Четыре параметра - признак error-handling middleware в Express.</w:t>
      </w:r>
    </w:p>
    <w:p w14:paraId="3B86ABC9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const serverErrorHandler = (err, req, res, next) =&gt; {</w:t>
      </w:r>
    </w:p>
    <w:p w14:paraId="38790919" w14:textId="77777777" w:rsidR="003F50BB" w:rsidRDefault="00525500">
      <w:pPr>
        <w:pStyle w:val="Listing"/>
        <w:keepLines/>
        <w:spacing w:line="240" w:lineRule="auto"/>
        <w:ind w:left="935" w:firstLine="0"/>
        <w:jc w:val="left"/>
      </w:pPr>
      <w:r>
        <w:rPr>
          <w:rFonts w:cs="Courier New"/>
          <w:sz w:val="24"/>
        </w:rPr>
        <w:t>console.error(err.stack || err);</w:t>
      </w:r>
    </w:p>
    <w:p w14:paraId="165EDE13" w14:textId="77777777" w:rsidR="003F50BB" w:rsidRDefault="00525500">
      <w:pPr>
        <w:pStyle w:val="Listing"/>
        <w:keepLines/>
        <w:spacing w:line="240" w:lineRule="auto"/>
        <w:ind w:left="935" w:firstLine="0"/>
        <w:jc w:val="left"/>
      </w:pPr>
      <w:r>
        <w:rPr>
          <w:rFonts w:cs="Courier New"/>
          <w:sz w:val="24"/>
        </w:rPr>
        <w:t>if (res.headersSent) return next(err);</w:t>
      </w:r>
    </w:p>
    <w:p w14:paraId="507A3826" w14:textId="77777777" w:rsidR="003F50BB" w:rsidRDefault="00525500">
      <w:pPr>
        <w:pStyle w:val="Listing"/>
        <w:keepLines/>
        <w:spacing w:line="240" w:lineRule="auto"/>
        <w:ind w:left="935" w:firstLine="0"/>
        <w:jc w:val="left"/>
      </w:pPr>
      <w:r>
        <w:rPr>
          <w:rFonts w:cs="Courier New"/>
          <w:sz w:val="24"/>
        </w:rPr>
        <w:t>if (wantsJson(req)) {</w:t>
      </w:r>
    </w:p>
    <w:p w14:paraId="7BC8DAF3" w14:textId="77777777" w:rsidR="003F50BB" w:rsidRDefault="00525500">
      <w:pPr>
        <w:pStyle w:val="Listing"/>
        <w:keepLines/>
        <w:spacing w:line="240" w:lineRule="auto"/>
        <w:ind w:left="1162" w:firstLine="0"/>
        <w:jc w:val="left"/>
      </w:pPr>
      <w:r>
        <w:rPr>
          <w:rFonts w:cs="Courier New"/>
          <w:sz w:val="24"/>
        </w:rPr>
        <w:t>return res.status(500).json({ error: 'Внутренняя ошибка сервера', message: err.message });</w:t>
      </w:r>
    </w:p>
    <w:p w14:paraId="6384919D" w14:textId="77777777" w:rsidR="003F50BB" w:rsidRDefault="00525500">
      <w:pPr>
        <w:pStyle w:val="Listing"/>
        <w:keepLines/>
        <w:spacing w:line="240" w:lineRule="auto"/>
        <w:ind w:left="935" w:firstLine="0"/>
        <w:jc w:val="left"/>
      </w:pPr>
      <w:r>
        <w:rPr>
          <w:rFonts w:cs="Courier New"/>
          <w:sz w:val="24"/>
        </w:rPr>
        <w:t>}</w:t>
      </w:r>
    </w:p>
    <w:p w14:paraId="6FD31F41" w14:textId="77777777" w:rsidR="003F50BB" w:rsidRDefault="00525500">
      <w:pPr>
        <w:pStyle w:val="Listing"/>
        <w:keepLines/>
        <w:spacing w:line="240" w:lineRule="auto"/>
        <w:ind w:left="935" w:firstLine="0"/>
        <w:jc w:val="left"/>
      </w:pPr>
      <w:r>
        <w:rPr>
          <w:rFonts w:cs="Courier New"/>
          <w:sz w:val="24"/>
        </w:rPr>
        <w:t>res.status(500).render('500', { title: 'Ошибка 500' });</w:t>
      </w:r>
    </w:p>
    <w:p w14:paraId="1162FE0C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};</w:t>
      </w:r>
    </w:p>
    <w:p w14:paraId="1DB8C889" w14:textId="77777777" w:rsidR="003F50BB" w:rsidRDefault="003F50BB">
      <w:pPr>
        <w:pStyle w:val="Listing"/>
        <w:keepLines/>
        <w:spacing w:line="240" w:lineRule="auto"/>
        <w:ind w:left="822" w:firstLine="0"/>
        <w:jc w:val="left"/>
      </w:pPr>
    </w:p>
    <w:p w14:paraId="54F1EFC2" w14:textId="77777777" w:rsidR="003F50BB" w:rsidRDefault="00525500">
      <w:pPr>
        <w:pStyle w:val="Listing"/>
        <w:keepLines/>
        <w:spacing w:line="240" w:lineRule="auto"/>
        <w:ind w:left="709" w:firstLine="0"/>
        <w:jc w:val="left"/>
      </w:pPr>
      <w:r>
        <w:rPr>
          <w:rFonts w:cs="Courier New"/>
          <w:sz w:val="24"/>
        </w:rPr>
        <w:t>module.exports = { notFoundHandler, serverErrorHandler };</w:t>
      </w:r>
    </w:p>
    <w:sectPr w:rsidR="003F50BB" w:rsidSect="00034616">
      <w:footerReference w:type="default" r:id="rId20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4B4C6" w14:textId="77777777" w:rsidR="00525500" w:rsidRDefault="00525500">
      <w:pPr>
        <w:spacing w:line="240" w:lineRule="auto"/>
      </w:pPr>
      <w:r>
        <w:separator/>
      </w:r>
    </w:p>
  </w:endnote>
  <w:endnote w:type="continuationSeparator" w:id="0">
    <w:p w14:paraId="4A9F6B0E" w14:textId="77777777" w:rsidR="00525500" w:rsidRDefault="005255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5DF17" w14:textId="77777777" w:rsidR="003F50BB" w:rsidRDefault="00525500">
    <w:pPr>
      <w:pStyle w:val="a7"/>
      <w:ind w:firstLine="0"/>
      <w:jc w:val="right"/>
    </w:pPr>
    <w:r>
      <w:fldChar w:fldCharType="begin"/>
    </w:r>
    <w:r>
      <w:instrText>PAGE</w:instrText>
    </w:r>
    <w:r w:rsidR="00E96B38">
      <w:fldChar w:fldCharType="separate"/>
    </w:r>
    <w:r w:rsidR="00E96B3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EE712" w14:textId="77777777" w:rsidR="00525500" w:rsidRDefault="00525500">
      <w:pPr>
        <w:spacing w:line="240" w:lineRule="auto"/>
      </w:pPr>
      <w:r>
        <w:separator/>
      </w:r>
    </w:p>
  </w:footnote>
  <w:footnote w:type="continuationSeparator" w:id="0">
    <w:p w14:paraId="5527811B" w14:textId="77777777" w:rsidR="00525500" w:rsidRDefault="0052550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5354986">
    <w:abstractNumId w:val="8"/>
  </w:num>
  <w:num w:numId="2" w16cid:durableId="1051075754">
    <w:abstractNumId w:val="6"/>
  </w:num>
  <w:num w:numId="3" w16cid:durableId="1144271198">
    <w:abstractNumId w:val="5"/>
  </w:num>
  <w:num w:numId="4" w16cid:durableId="599535362">
    <w:abstractNumId w:val="4"/>
  </w:num>
  <w:num w:numId="5" w16cid:durableId="1614092944">
    <w:abstractNumId w:val="7"/>
  </w:num>
  <w:num w:numId="6" w16cid:durableId="987828906">
    <w:abstractNumId w:val="3"/>
  </w:num>
  <w:num w:numId="7" w16cid:durableId="827745201">
    <w:abstractNumId w:val="2"/>
  </w:num>
  <w:num w:numId="8" w16cid:durableId="194199245">
    <w:abstractNumId w:val="1"/>
  </w:num>
  <w:num w:numId="9" w16cid:durableId="94178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50BB"/>
    <w:rsid w:val="00525500"/>
    <w:rsid w:val="00AA1D8D"/>
    <w:rsid w:val="00B47730"/>
    <w:rsid w:val="00CB0664"/>
    <w:rsid w:val="00E64DFB"/>
    <w:rsid w:val="00E96B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CC9487"/>
  <w14:defaultImageDpi w14:val="300"/>
  <w15:docId w15:val="{78F52F93-61E3-4995-980F-FAA8C5B0D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exact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360"/>
      <w:ind w:firstLine="0"/>
      <w:jc w:val="center"/>
      <w:outlineLvl w:val="0"/>
    </w:pPr>
    <w:rPr>
      <w:b/>
      <w:bCs/>
      <w:cap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60" w:after="360"/>
      <w:jc w:val="left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ind w:left="1134" w:hanging="425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ind w:firstLine="0"/>
      <w:jc w:val="center"/>
    </w:pPr>
    <w:rPr>
      <w:bCs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sting">
    <w:name w:val="Listing"/>
    <w:basedOn w:val="a1"/>
    <w:rPr>
      <w:i/>
    </w:rPr>
  </w:style>
  <w:style w:type="paragraph" w:styleId="14">
    <w:name w:val="toc 1"/>
    <w:basedOn w:val="a1"/>
    <w:uiPriority w:val="39"/>
    <w:pPr>
      <w:spacing w:line="240" w:lineRule="auto"/>
      <w:ind w:firstLine="0"/>
      <w:jc w:val="left"/>
    </w:pPr>
  </w:style>
  <w:style w:type="character" w:styleId="aff8">
    <w:name w:val="Hyperlink"/>
    <w:basedOn w:val="a2"/>
    <w:uiPriority w:val="99"/>
    <w:unhideWhenUsed/>
    <w:rsid w:val="00E96B3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4485</Words>
  <Characters>25569</Characters>
  <Application>Microsoft Office Word</Application>
  <DocSecurity>4</DocSecurity>
  <Lines>213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ПЗ1. Middleware и шаблонизаторы</dc:title>
  <dc:subject/>
  <dc:creator>python-docx</dc:creator>
  <cp:keywords/>
  <dc:description>generated by python-docx</dc:description>
  <cp:lastModifiedBy>Aliaksandr Khajynau</cp:lastModifiedBy>
  <cp:revision>2</cp:revision>
  <dcterms:created xsi:type="dcterms:W3CDTF">2026-10-10T19:43:00Z</dcterms:created>
  <dcterms:modified xsi:type="dcterms:W3CDTF">2026-10-10T19:43:00Z</dcterms:modified>
  <cp:category/>
</cp:coreProperties>
</file>